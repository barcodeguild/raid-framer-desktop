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GuideTitle"/>
        <w:spacing w:before="1680" w:after="160" w:line="240" w:lineRule="auto"/>
        <w:jc w:val="center"/>
      </w:pPr>
      <w:r>
        <w:rPr>
          <w:rFonts w:ascii="Noto Sans" w:hAnsi="Noto Sans" w:cs="Noto Sans"/>
          <w:b/>
          <w:color w:val="232D3E"/>
          <w:sz w:val="56"/>
        </w:rPr>
        <w:t>Raid Framer</w:t>
      </w:r>
    </w:p>
    <w:p>
      <w:pPr>
        <w:pStyle w:val="GuideSubtitle"/>
        <w:spacing w:before="0" w:after="520" w:line="264" w:lineRule="auto"/>
        <w:jc w:val="center"/>
      </w:pPr>
      <w:r>
        <w:rPr>
          <w:rFonts w:ascii="Noto Sans" w:hAnsi="Noto Sans" w:cs="Noto Sans"/>
          <w:color w:val="505A69"/>
          <w:sz w:val="28"/>
        </w:rPr>
        <w:t>Multilingual Installation &amp; Setup Guide</w:t>
      </w:r>
    </w:p>
    <w:tbl>
      <w:tblPr>
        <w:tblW w:type="auto" w:w="0"/>
        <w:jc w:val="center"/>
        <w:tblLayout w:type="fixed"/>
        <w:tblLook w:firstColumn="1" w:firstRow="1" w:lastColumn="0" w:lastRow="0" w:noHBand="0" w:noVBand="1" w:val="04A0"/>
      </w:tblPr>
      <w:tblGrid>
        <w:gridCol w:w="5184"/>
        <w:gridCol w:w="5184"/>
      </w:tblGrid>
      <w:tr>
        <w:tc>
          <w:tcPr>
            <w:tcW w:type="dxa" w:w="3240"/>
            <w:vAlign w:val="center"/>
            <w:shd w:fill="F4F6F8"/>
          </w:tcPr>
          <w:p>
            <w:pPr>
              <w:spacing w:before="40" w:after="40" w:line="240" w:lineRule="auto"/>
              <w:jc w:val="right"/>
            </w:pPr>
            <w:r>
              <w:rPr>
                <w:rFonts w:ascii="Noto Sans" w:hAnsi="Noto Sans" w:cs="Noto Sans"/>
                <w:b/>
                <w:sz w:val="21"/>
              </w:rPr>
              <w:t>English</w:t>
            </w:r>
          </w:p>
        </w:tc>
        <w:tc>
          <w:tcPr>
            <w:tcW w:type="dxa" w:w="3888"/>
            <w:vAlign w:val="center"/>
            <w:shd w:fill="F4F6F8"/>
          </w:tcPr>
          <w:p>
            <w:pPr>
              <w:spacing w:before="40" w:after="40" w:line="240" w:lineRule="auto"/>
            </w:pPr>
            <w:r>
              <w:rPr>
                <w:rFonts w:ascii="Noto Sans" w:hAnsi="Noto Sans" w:cs="Noto Sans"/>
                <w:color w:val="464646"/>
                <w:sz w:val="21"/>
              </w:rPr>
              <w:t>English</w:t>
            </w:r>
          </w:p>
        </w:tc>
      </w:tr>
      <w:tr>
        <w:tc>
          <w:tcPr>
            <w:tcW w:type="dxa" w:w="3240"/>
            <w:vAlign w:val="center"/>
          </w:tcPr>
          <w:p>
            <w:pPr>
              <w:spacing w:before="40" w:after="40" w:line="240" w:lineRule="auto"/>
              <w:jc w:val="right"/>
            </w:pPr>
            <w:r>
              <w:rPr>
                <w:rFonts w:ascii="Noto Sans CJK KR" w:hAnsi="Noto Sans CJK KR" w:cs="Noto Sans CJK KR" w:eastAsia="Noto Sans CJK KR"/>
                <w:b/>
                <w:sz w:val="21"/>
              </w:rPr>
              <w:t>한국어</w:t>
            </w:r>
          </w:p>
        </w:tc>
        <w:tc>
          <w:tcPr>
            <w:tcW w:type="dxa" w:w="3888"/>
            <w:vAlign w:val="center"/>
          </w:tcPr>
          <w:p>
            <w:pPr>
              <w:spacing w:before="40" w:after="40" w:line="240" w:lineRule="auto"/>
            </w:pPr>
            <w:r>
              <w:rPr>
                <w:rFonts w:ascii="Noto Sans" w:hAnsi="Noto Sans" w:cs="Noto Sans"/>
                <w:color w:val="464646"/>
                <w:sz w:val="21"/>
              </w:rPr>
              <w:t>Korean</w:t>
            </w:r>
          </w:p>
        </w:tc>
      </w:tr>
      <w:tr>
        <w:tc>
          <w:tcPr>
            <w:tcW w:type="dxa" w:w="3240"/>
            <w:vAlign w:val="center"/>
            <w:shd w:fill="F4F6F8"/>
          </w:tcPr>
          <w:p>
            <w:pPr>
              <w:spacing w:before="40" w:after="40" w:line="240" w:lineRule="auto"/>
              <w:jc w:val="right"/>
            </w:pPr>
            <w:r>
              <w:rPr>
                <w:rFonts w:ascii="Noto Sans CJK SC" w:hAnsi="Noto Sans CJK SC" w:cs="Noto Sans CJK SC" w:eastAsia="Noto Sans CJK SC"/>
                <w:b/>
                <w:sz w:val="21"/>
              </w:rPr>
              <w:t>简体中文</w:t>
            </w:r>
          </w:p>
        </w:tc>
        <w:tc>
          <w:tcPr>
            <w:tcW w:type="dxa" w:w="3888"/>
            <w:vAlign w:val="center"/>
            <w:shd w:fill="F4F6F8"/>
          </w:tcPr>
          <w:p>
            <w:pPr>
              <w:spacing w:before="40" w:after="40" w:line="240" w:lineRule="auto"/>
            </w:pPr>
            <w:r>
              <w:rPr>
                <w:rFonts w:ascii="Noto Sans" w:hAnsi="Noto Sans" w:cs="Noto Sans"/>
                <w:color w:val="464646"/>
                <w:sz w:val="21"/>
              </w:rPr>
              <w:t>Simplified Chinese</w:t>
            </w:r>
          </w:p>
        </w:tc>
      </w:tr>
      <w:tr>
        <w:tc>
          <w:tcPr>
            <w:tcW w:type="dxa" w:w="3240"/>
            <w:vAlign w:val="center"/>
          </w:tcPr>
          <w:p>
            <w:pPr>
              <w:spacing w:before="40" w:after="40" w:line="240" w:lineRule="auto"/>
              <w:jc w:val="right"/>
            </w:pPr>
            <w:r>
              <w:rPr>
                <w:rFonts w:ascii="Noto Sans" w:hAnsi="Noto Sans" w:cs="Noto Sans"/>
                <w:b/>
                <w:sz w:val="21"/>
              </w:rPr>
              <w:t>Русский</w:t>
            </w:r>
          </w:p>
        </w:tc>
        <w:tc>
          <w:tcPr>
            <w:tcW w:type="dxa" w:w="3888"/>
            <w:vAlign w:val="center"/>
          </w:tcPr>
          <w:p>
            <w:pPr>
              <w:spacing w:before="40" w:after="40" w:line="240" w:lineRule="auto"/>
            </w:pPr>
            <w:r>
              <w:rPr>
                <w:rFonts w:ascii="Noto Sans" w:hAnsi="Noto Sans" w:cs="Noto Sans"/>
                <w:color w:val="464646"/>
                <w:sz w:val="21"/>
              </w:rPr>
              <w:t>Russian</w:t>
            </w:r>
          </w:p>
        </w:tc>
      </w:tr>
      <w:tr>
        <w:tc>
          <w:tcPr>
            <w:tcW w:type="dxa" w:w="3240"/>
            <w:vAlign w:val="center"/>
            <w:shd w:fill="F4F6F8"/>
          </w:tcPr>
          <w:p>
            <w:pPr>
              <w:spacing w:before="40" w:after="40" w:line="240" w:lineRule="auto"/>
              <w:jc w:val="right"/>
            </w:pPr>
            <w:r>
              <w:rPr>
                <w:rFonts w:ascii="Noto Sans" w:hAnsi="Noto Sans" w:cs="Noto Sans"/>
                <w:b/>
                <w:sz w:val="21"/>
              </w:rPr>
              <w:t>Deutsch</w:t>
            </w:r>
          </w:p>
        </w:tc>
        <w:tc>
          <w:tcPr>
            <w:tcW w:type="dxa" w:w="3888"/>
            <w:vAlign w:val="center"/>
            <w:shd w:fill="F4F6F8"/>
          </w:tcPr>
          <w:p>
            <w:pPr>
              <w:spacing w:before="40" w:after="40" w:line="240" w:lineRule="auto"/>
            </w:pPr>
            <w:r>
              <w:rPr>
                <w:rFonts w:ascii="Noto Sans" w:hAnsi="Noto Sans" w:cs="Noto Sans"/>
                <w:color w:val="464646"/>
                <w:sz w:val="21"/>
              </w:rPr>
              <w:t>German</w:t>
            </w:r>
          </w:p>
        </w:tc>
      </w:tr>
      <w:tr>
        <w:tc>
          <w:tcPr>
            <w:tcW w:type="dxa" w:w="3240"/>
            <w:vAlign w:val="center"/>
          </w:tcPr>
          <w:p>
            <w:pPr>
              <w:spacing w:before="40" w:after="40" w:line="240" w:lineRule="auto"/>
              <w:jc w:val="right"/>
            </w:pPr>
            <w:r>
              <w:rPr>
                <w:rFonts w:ascii="Noto Sans" w:hAnsi="Noto Sans" w:cs="Noto Sans"/>
                <w:b/>
                <w:sz w:val="21"/>
              </w:rPr>
              <w:t>Português (Brasil)</w:t>
            </w:r>
          </w:p>
        </w:tc>
        <w:tc>
          <w:tcPr>
            <w:tcW w:type="dxa" w:w="3888"/>
            <w:vAlign w:val="center"/>
          </w:tcPr>
          <w:p>
            <w:pPr>
              <w:spacing w:before="40" w:after="40" w:line="240" w:lineRule="auto"/>
            </w:pPr>
            <w:r>
              <w:rPr>
                <w:rFonts w:ascii="Noto Sans" w:hAnsi="Noto Sans" w:cs="Noto Sans"/>
                <w:color w:val="464646"/>
                <w:sz w:val="21"/>
              </w:rPr>
              <w:t>Portuguese (Brazil)</w:t>
            </w:r>
          </w:p>
        </w:tc>
      </w:tr>
      <w:tr>
        <w:tc>
          <w:tcPr>
            <w:tcW w:type="dxa" w:w="3240"/>
            <w:vAlign w:val="center"/>
            <w:shd w:fill="F4F6F8"/>
          </w:tcPr>
          <w:p>
            <w:pPr>
              <w:spacing w:before="40" w:after="40" w:line="240" w:lineRule="auto"/>
              <w:jc w:val="right"/>
            </w:pPr>
            <w:r>
              <w:rPr>
                <w:rFonts w:ascii="Noto Sans CJK JP" w:hAnsi="Noto Sans CJK JP" w:cs="Noto Sans CJK JP" w:eastAsia="Noto Sans CJK JP"/>
                <w:b/>
                <w:sz w:val="21"/>
              </w:rPr>
              <w:t>日本語</w:t>
            </w:r>
          </w:p>
        </w:tc>
        <w:tc>
          <w:tcPr>
            <w:tcW w:type="dxa" w:w="3888"/>
            <w:vAlign w:val="center"/>
            <w:shd w:fill="F4F6F8"/>
          </w:tcPr>
          <w:p>
            <w:pPr>
              <w:spacing w:before="40" w:after="40" w:line="240" w:lineRule="auto"/>
            </w:pPr>
            <w:r>
              <w:rPr>
                <w:rFonts w:ascii="Noto Sans" w:hAnsi="Noto Sans" w:cs="Noto Sans"/>
                <w:color w:val="464646"/>
                <w:sz w:val="21"/>
              </w:rPr>
              <w:t>Japanese</w:t>
            </w:r>
          </w:p>
        </w:tc>
      </w:tr>
    </w:tbl>
    <w:p>
      <w:pPr>
        <w:spacing w:before="440" w:after="0" w:line="276" w:lineRule="auto"/>
        <w:jc w:val="center"/>
      </w:pPr>
      <w:r>
        <w:rPr>
          <w:rFonts w:ascii="Noto Sans" w:hAnsi="Noto Sans" w:cs="Noto Sans"/>
          <w:color w:val="696969"/>
          <w:sz w:val="18"/>
        </w:rPr>
        <w:t>Keep this PDF with the download or share it directly in Discord.</w:t>
        <w:br/>
        <w:t>Each language begins on a separate page.</w:t>
      </w:r>
    </w:p>
    <w:p>
      <w:r>
        <w:br w:type="page"/>
      </w:r>
    </w:p>
    <w:p>
      <w:pPr>
        <w:spacing w:before="0" w:after="20" w:line="240" w:lineRule="auto"/>
      </w:pPr>
      <w:r>
        <w:rPr>
          <w:rFonts w:ascii="Noto Sans" w:hAnsi="Noto Sans" w:cs="Noto Sans"/>
          <w:b/>
          <w:color w:val="232D3E"/>
          <w:sz w:val="38"/>
        </w:rPr>
        <w:t>English</w:t>
      </w:r>
    </w:p>
    <w:p>
      <w:pPr>
        <w:spacing w:before="0" w:after="140" w:line="240" w:lineRule="auto"/>
        <w:pBdr>
          <w:bottom w:val="single" w:sz="7" w:space="4" w:color="AAB4BF"/>
        </w:pBdr>
      </w:pPr>
      <w:r>
        <w:rPr>
          <w:rFonts w:ascii="Noto Sans" w:hAnsi="Noto Sans" w:cs="Noto Sans"/>
          <w:color w:val="696969"/>
          <w:sz w:val="18"/>
        </w:rPr>
        <w:t>Raid Framer - Installation &amp; Setup</w:t>
      </w:r>
    </w:p>
    <w:p>
      <w:pPr>
        <w:spacing w:before="100" w:after="60" w:line="240" w:lineRule="auto"/>
        <w:pBdr>
          <w:bottom w:val="single" w:sz="4" w:space="4" w:color="CBD2D9"/>
        </w:pBdr>
      </w:pPr>
      <w:r>
        <w:rPr>
          <w:rFonts w:ascii="Noto Sans" w:hAnsi="Noto Sans" w:cs="Noto Sans"/>
          <w:b/>
          <w:color w:val="2A3F58"/>
          <w:sz w:val="22"/>
        </w:rPr>
        <w:t>Before Installing</w:t>
      </w:r>
    </w:p>
    <w:p>
      <w:pPr>
        <w:spacing w:before="0" w:after="40" w:line="247" w:lineRule="auto"/>
      </w:pPr>
      <w:r>
        <w:rPr>
          <w:rFonts w:ascii="Noto Sans" w:hAnsi="Noto Sans" w:cs="Noto Sans"/>
          <w:b w:val="0"/>
          <w:i w:val="0"/>
          <w:color w:val="1E1E1E"/>
          <w:sz w:val="18"/>
        </w:rPr>
        <w:t>Configure ArcheRage before installing Raid Framer:</w:t>
      </w:r>
    </w:p>
    <w:p>
      <w:pPr>
        <w:spacing w:after="30" w:line="240" w:lineRule="auto"/>
        <w:ind w:left="259" w:hanging="259"/>
      </w:pPr>
      <w:r>
        <w:rPr>
          <w:rFonts w:ascii="Noto Sans" w:hAnsi="Noto Sans" w:cs="Noto Sans"/>
          <w:b/>
          <w:color w:val="3C3C3C"/>
          <w:sz w:val="18"/>
        </w:rPr>
        <w:t xml:space="preserve">1. </w:t>
      </w:r>
      <w:r>
        <w:rPr>
          <w:rFonts w:ascii="Noto Sans" w:hAnsi="Noto Sans" w:cs="Noto Sans"/>
          <w:color w:val="1E1E1E"/>
          <w:sz w:val="18"/>
        </w:rPr>
        <w:t>In ArcheRage, press ESC and open Options -&gt; Game Info.</w:t>
      </w:r>
    </w:p>
    <w:p>
      <w:pPr>
        <w:spacing w:after="30" w:line="240" w:lineRule="auto"/>
        <w:ind w:left="259" w:hanging="259"/>
      </w:pPr>
      <w:r>
        <w:rPr>
          <w:rFonts w:ascii="Noto Sans" w:hAnsi="Noto Sans" w:cs="Noto Sans"/>
          <w:b/>
          <w:color w:val="3C3C3C"/>
          <w:sz w:val="18"/>
        </w:rPr>
        <w:t xml:space="preserve">2. </w:t>
      </w:r>
      <w:r>
        <w:rPr>
          <w:rFonts w:ascii="Noto Sans" w:hAnsi="Noto Sans" w:cs="Noto Sans"/>
          <w:color w:val="1E1E1E"/>
          <w:sz w:val="18"/>
        </w:rPr>
        <w:t>Enable "Enable Combat Messages".</w:t>
      </w:r>
    </w:p>
    <w:p>
      <w:pPr>
        <w:spacing w:after="30" w:line="240" w:lineRule="auto"/>
        <w:ind w:left="259" w:hanging="259"/>
      </w:pPr>
      <w:r>
        <w:rPr>
          <w:rFonts w:ascii="Noto Sans" w:hAnsi="Noto Sans" w:cs="Noto Sans"/>
          <w:b/>
          <w:color w:val="3C3C3C"/>
          <w:sz w:val="18"/>
        </w:rPr>
        <w:t xml:space="preserve">3. </w:t>
      </w:r>
      <w:r>
        <w:rPr>
          <w:rFonts w:ascii="Noto Sans" w:hAnsi="Noto Sans" w:cs="Noto Sans"/>
          <w:color w:val="1E1E1E"/>
          <w:sz w:val="18"/>
        </w:rPr>
        <w:t>Change the message range from SELF to ALL.</w:t>
      </w:r>
    </w:p>
    <w:p>
      <w:pPr>
        <w:spacing w:after="30" w:line="240" w:lineRule="auto"/>
        <w:ind w:left="259" w:hanging="259"/>
      </w:pPr>
      <w:r>
        <w:rPr>
          <w:rFonts w:ascii="Noto Sans" w:hAnsi="Noto Sans" w:cs="Noto Sans"/>
          <w:b/>
          <w:color w:val="3C3C3C"/>
          <w:sz w:val="18"/>
        </w:rPr>
        <w:t xml:space="preserve">4. </w:t>
      </w:r>
      <w:r>
        <w:rPr>
          <w:rFonts w:ascii="Noto Sans" w:hAnsi="Noto Sans" w:cs="Noto Sans"/>
          <w:color w:val="1E1E1E"/>
          <w:sz w:val="18"/>
        </w:rPr>
        <w:t>Set the message distance to 100 meters.</w:t>
      </w:r>
    </w:p>
    <w:p>
      <w:pPr>
        <w:spacing w:after="30" w:line="240" w:lineRule="auto"/>
        <w:ind w:left="259" w:hanging="259"/>
      </w:pPr>
      <w:r>
        <w:rPr>
          <w:rFonts w:ascii="Noto Sans" w:hAnsi="Noto Sans" w:cs="Noto Sans"/>
          <w:b/>
          <w:color w:val="3C3C3C"/>
          <w:sz w:val="18"/>
        </w:rPr>
        <w:t xml:space="preserve">5. </w:t>
      </w:r>
      <w:r>
        <w:rPr>
          <w:rFonts w:ascii="Noto Sans" w:hAnsi="Noto Sans" w:cs="Noto Sans"/>
          <w:color w:val="1E1E1E"/>
          <w:sz w:val="18"/>
        </w:rPr>
        <w:t>Close ArcheRage completely before continuing.</w:t>
      </w:r>
    </w:p>
    <w:p>
      <w:pPr>
        <w:spacing w:before="100" w:after="60" w:line="240" w:lineRule="auto"/>
        <w:pBdr>
          <w:bottom w:val="single" w:sz="4" w:space="4" w:color="CBD2D9"/>
        </w:pBdr>
      </w:pPr>
      <w:r>
        <w:rPr>
          <w:rFonts w:ascii="Noto Sans" w:hAnsi="Noto Sans" w:cs="Noto Sans"/>
          <w:b/>
          <w:color w:val="2A3F58"/>
          <w:sz w:val="22"/>
        </w:rPr>
        <w:t>Install Raid Framer</w:t>
      </w:r>
    </w:p>
    <w:p>
      <w:pPr>
        <w:spacing w:after="30" w:line="240" w:lineRule="auto"/>
        <w:ind w:left="259" w:hanging="259"/>
      </w:pPr>
      <w:r>
        <w:rPr>
          <w:rFonts w:ascii="Noto Sans" w:hAnsi="Noto Sans" w:cs="Noto Sans"/>
          <w:b/>
          <w:color w:val="3C3C3C"/>
          <w:sz w:val="18"/>
        </w:rPr>
        <w:t xml:space="preserve">1. </w:t>
      </w:r>
      <w:r>
        <w:rPr>
          <w:rFonts w:ascii="Noto Sans" w:hAnsi="Noto Sans" w:cs="Noto Sans"/>
          <w:color w:val="1E1E1E"/>
          <w:sz w:val="18"/>
        </w:rPr>
        <w:t>Download the MSI installer and double-click it to run.</w:t>
      </w:r>
    </w:p>
    <w:p>
      <w:pPr>
        <w:spacing w:after="30" w:line="240" w:lineRule="auto"/>
        <w:ind w:left="259" w:hanging="259"/>
      </w:pPr>
      <w:r>
        <w:rPr>
          <w:rFonts w:ascii="Noto Sans" w:hAnsi="Noto Sans" w:cs="Noto Sans"/>
          <w:b/>
          <w:color w:val="3C3C3C"/>
          <w:sz w:val="18"/>
        </w:rPr>
        <w:t xml:space="preserve">2. </w:t>
      </w:r>
      <w:r>
        <w:rPr>
          <w:rFonts w:ascii="Noto Sans" w:hAnsi="Noto Sans" w:cs="Noto Sans"/>
          <w:color w:val="1E1E1E"/>
          <w:sz w:val="18"/>
        </w:rPr>
        <w:t>When installation finishes, launch Raid Framer once from the Windows Start Menu. On first launch, Raid Framer copies its Lua addon into your ArcheRage/Addon folder.</w:t>
      </w:r>
    </w:p>
    <w:p>
      <w:pPr>
        <w:spacing w:after="30" w:line="240" w:lineRule="auto"/>
        <w:ind w:left="259" w:hanging="259"/>
      </w:pPr>
      <w:r>
        <w:rPr>
          <w:rFonts w:ascii="Noto Sans" w:hAnsi="Noto Sans" w:cs="Noto Sans"/>
          <w:b/>
          <w:color w:val="3C3C3C"/>
          <w:sz w:val="18"/>
        </w:rPr>
        <w:t xml:space="preserve">3. </w:t>
      </w:r>
      <w:r>
        <w:rPr>
          <w:rFonts w:ascii="Noto Sans" w:hAnsi="Noto Sans" w:cs="Noto Sans"/>
          <w:color w:val="1E1E1E"/>
          <w:sz w:val="18"/>
        </w:rPr>
        <w:t>After Raid Framer has opened at least once, launch ArcheRage.</w:t>
      </w:r>
    </w:p>
    <w:p>
      <w:pPr>
        <w:spacing w:before="100" w:after="60" w:line="240" w:lineRule="auto"/>
        <w:pBdr>
          <w:bottom w:val="single" w:sz="4" w:space="4" w:color="CBD2D9"/>
        </w:pBdr>
      </w:pPr>
      <w:r>
        <w:rPr>
          <w:rFonts w:ascii="Noto Sans" w:hAnsi="Noto Sans" w:cs="Noto Sans"/>
          <w:b/>
          <w:color w:val="2A3F58"/>
          <w:sz w:val="22"/>
        </w:rPr>
        <w:t>Recording a PvP Battle</w:t>
      </w:r>
    </w:p>
    <w:p>
      <w:pPr>
        <w:spacing w:before="0" w:after="40" w:line="247" w:lineRule="auto"/>
      </w:pPr>
      <w:r>
        <w:rPr>
          <w:rFonts w:ascii="Noto Sans" w:hAnsi="Noto Sans" w:cs="Noto Sans"/>
          <w:b w:val="0"/>
          <w:i w:val="0"/>
          <w:color w:val="1E1E1E"/>
          <w:sz w:val="18"/>
        </w:rPr>
        <w:t>Whenever you want to record a PvP battle, launch Raid Framer from the Windows Start Menu. In the in-game addon, press the "+" button to start a new session. Combat data will appear while a session is active.</w:t>
      </w:r>
    </w:p>
    <w:p>
      <w:pPr>
        <w:spacing w:before="100" w:after="60" w:line="240" w:lineRule="auto"/>
        <w:pBdr>
          <w:bottom w:val="single" w:sz="4" w:space="4" w:color="CBD2D9"/>
        </w:pBdr>
      </w:pPr>
      <w:r>
        <w:rPr>
          <w:rFonts w:ascii="Noto Sans" w:hAnsi="Noto Sans" w:cs="Noto Sans"/>
          <w:b/>
          <w:color w:val="2A3F58"/>
          <w:sz w:val="22"/>
        </w:rPr>
        <w:t>Troubleshooting</w:t>
      </w:r>
    </w:p>
    <w:p>
      <w:pPr>
        <w:spacing w:before="0" w:after="40" w:line="247" w:lineRule="auto"/>
      </w:pPr>
      <w:r>
        <w:rPr>
          <w:rFonts w:ascii="Noto Sans" w:hAnsi="Noto Sans" w:cs="Noto Sans"/>
          <w:b w:val="0"/>
          <w:i w:val="0"/>
          <w:color w:val="1E1E1E"/>
          <w:sz w:val="18"/>
        </w:rPr>
        <w:t>If no combat data appears, check the following:</w:t>
      </w:r>
    </w:p>
    <w:p>
      <w:pPr>
        <w:spacing w:after="24" w:line="240" w:lineRule="auto"/>
        <w:ind w:left="259" w:hanging="259"/>
      </w:pPr>
      <w:r>
        <w:rPr>
          <w:rFonts w:ascii="Noto Sans" w:hAnsi="Noto Sans" w:cs="Noto Sans"/>
          <w:b/>
          <w:color w:val="464646"/>
          <w:sz w:val="18"/>
        </w:rPr>
        <w:t xml:space="preserve">• </w:t>
      </w:r>
      <w:r>
        <w:rPr>
          <w:rFonts w:ascii="Noto Sans" w:hAnsi="Noto Sans" w:cs="Noto Sans"/>
          <w:color w:val="1E1E1E"/>
          <w:sz w:val="18"/>
        </w:rPr>
        <w:t>ESC -&gt; Options -&gt; Game Info: "Enable Combat Messages" is enabled.</w:t>
      </w:r>
    </w:p>
    <w:p>
      <w:pPr>
        <w:spacing w:after="24" w:line="240" w:lineRule="auto"/>
        <w:ind w:left="259" w:hanging="259"/>
      </w:pPr>
      <w:r>
        <w:rPr>
          <w:rFonts w:ascii="Noto Sans" w:hAnsi="Noto Sans" w:cs="Noto Sans"/>
          <w:b/>
          <w:color w:val="464646"/>
          <w:sz w:val="18"/>
        </w:rPr>
        <w:t xml:space="preserve">• </w:t>
      </w:r>
      <w:r>
        <w:rPr>
          <w:rFonts w:ascii="Noto Sans" w:hAnsi="Noto Sans" w:cs="Noto Sans"/>
          <w:color w:val="1E1E1E"/>
          <w:sz w:val="18"/>
        </w:rPr>
        <w:t>The message range is set to ALL, not SELF.</w:t>
      </w:r>
    </w:p>
    <w:p>
      <w:pPr>
        <w:spacing w:after="24" w:line="240" w:lineRule="auto"/>
        <w:ind w:left="259" w:hanging="259"/>
      </w:pPr>
      <w:r>
        <w:rPr>
          <w:rFonts w:ascii="Noto Sans" w:hAnsi="Noto Sans" w:cs="Noto Sans"/>
          <w:b/>
          <w:color w:val="464646"/>
          <w:sz w:val="18"/>
        </w:rPr>
        <w:t xml:space="preserve">• </w:t>
      </w:r>
      <w:r>
        <w:rPr>
          <w:rFonts w:ascii="Noto Sans" w:hAnsi="Noto Sans" w:cs="Noto Sans"/>
          <w:color w:val="1E1E1E"/>
          <w:sz w:val="18"/>
        </w:rPr>
        <w:t>The message distance is set to 100 meters.</w:t>
      </w:r>
    </w:p>
    <w:p>
      <w:pPr>
        <w:spacing w:after="24" w:line="240" w:lineRule="auto"/>
        <w:ind w:left="259" w:hanging="259"/>
      </w:pPr>
      <w:r>
        <w:rPr>
          <w:rFonts w:ascii="Noto Sans" w:hAnsi="Noto Sans" w:cs="Noto Sans"/>
          <w:b/>
          <w:color w:val="464646"/>
          <w:sz w:val="18"/>
        </w:rPr>
        <w:t xml:space="preserve">• </w:t>
      </w:r>
      <w:r>
        <w:rPr>
          <w:rFonts w:ascii="Noto Sans" w:hAnsi="Noto Sans" w:cs="Noto Sans"/>
          <w:color w:val="1E1E1E"/>
          <w:sz w:val="18"/>
        </w:rPr>
        <w:t>You pressed the "+" button in the addon to start a session.</w:t>
      </w:r>
    </w:p>
    <w:p>
      <w:pPr>
        <w:spacing w:after="24" w:line="240" w:lineRule="auto"/>
        <w:ind w:left="259" w:hanging="259"/>
      </w:pPr>
      <w:r>
        <w:rPr>
          <w:rFonts w:ascii="Noto Sans" w:hAnsi="Noto Sans" w:cs="Noto Sans"/>
          <w:b/>
          <w:color w:val="464646"/>
          <w:sz w:val="18"/>
        </w:rPr>
        <w:t xml:space="preserve">• </w:t>
      </w:r>
      <w:r>
        <w:rPr>
          <w:rFonts w:ascii="Noto Sans" w:hAnsi="Noto Sans" w:cs="Noto Sans"/>
          <w:color w:val="1E1E1E"/>
          <w:sz w:val="18"/>
        </w:rPr>
        <w:t>You completely restarted ArcheRage after installing Raid Framer.</w:t>
      </w:r>
    </w:p>
    <w:p>
      <w:pPr>
        <w:spacing w:after="24" w:line="240" w:lineRule="auto"/>
        <w:ind w:left="259" w:hanging="259"/>
      </w:pPr>
      <w:r>
        <w:rPr>
          <w:rFonts w:ascii="Noto Sans" w:hAnsi="Noto Sans" w:cs="Noto Sans"/>
          <w:b/>
          <w:color w:val="464646"/>
          <w:sz w:val="18"/>
        </w:rPr>
        <w:t xml:space="preserve">• </w:t>
      </w:r>
      <w:r>
        <w:rPr>
          <w:rFonts w:ascii="Noto Sans" w:hAnsi="Noto Sans" w:cs="Noto Sans"/>
          <w:color w:val="1E1E1E"/>
          <w:sz w:val="18"/>
        </w:rPr>
        <w:t>On the character select screen, open the wrench (tools) menu and confirm that "raidframer" appears in the addon list. It should be checked by default.</w:t>
      </w:r>
    </w:p>
    <w:p>
      <w:pPr>
        <w:spacing w:after="24" w:line="240" w:lineRule="auto"/>
        <w:ind w:left="259" w:hanging="259"/>
      </w:pPr>
      <w:r>
        <w:rPr>
          <w:rFonts w:ascii="Noto Sans" w:hAnsi="Noto Sans" w:cs="Noto Sans"/>
          <w:b/>
          <w:color w:val="464646"/>
          <w:sz w:val="18"/>
        </w:rPr>
        <w:t xml:space="preserve">• </w:t>
      </w:r>
      <w:r>
        <w:rPr>
          <w:rFonts w:ascii="Noto Sans" w:hAnsi="Noto Sans" w:cs="Noto Sans"/>
          <w:color w:val="1E1E1E"/>
          <w:sz w:val="18"/>
        </w:rPr>
        <w:t>You opened the Raid Framer desktop app at least once after installation. This first launch completes the addon installation.</w:t>
      </w:r>
    </w:p>
    <w:p>
      <w:pPr>
        <w:spacing w:before="100" w:after="60" w:line="240" w:lineRule="auto"/>
        <w:pBdr>
          <w:bottom w:val="single" w:sz="4" w:space="4" w:color="CBD2D9"/>
        </w:pBdr>
      </w:pPr>
      <w:r>
        <w:rPr>
          <w:rFonts w:ascii="Noto Sans" w:hAnsi="Noto Sans" w:cs="Noto Sans"/>
          <w:b/>
          <w:color w:val="2A3F58"/>
          <w:sz w:val="22"/>
        </w:rPr>
        <w:t>Updating an Existing RF2 Installation</w:t>
      </w:r>
    </w:p>
    <w:p>
      <w:pPr>
        <w:spacing w:before="0" w:after="40" w:line="247" w:lineRule="auto"/>
      </w:pPr>
      <w:r>
        <w:rPr>
          <w:rFonts w:ascii="Noto Sans" w:hAnsi="Noto Sans" w:cs="Noto Sans"/>
          <w:b w:val="0"/>
          <w:i w:val="0"/>
          <w:color w:val="1E1E1E"/>
          <w:sz w:val="18"/>
        </w:rPr>
        <w:t>If RF2 is already installed, launching your existing Raid Framer installation should offer an update when one is available. You normally do not need to download the MSI manually again.</w:t>
      </w:r>
    </w:p>
    <w:p>
      <w:pPr>
        <w:spacing w:before="100" w:after="60" w:line="240" w:lineRule="auto"/>
        <w:pBdr>
          <w:bottom w:val="single" w:sz="4" w:space="4" w:color="CBD2D9"/>
        </w:pBdr>
      </w:pPr>
      <w:r>
        <w:rPr>
          <w:rFonts w:ascii="Noto Sans" w:hAnsi="Noto Sans" w:cs="Noto Sans"/>
          <w:b/>
          <w:color w:val="2A3F58"/>
          <w:sz w:val="22"/>
        </w:rPr>
        <w:t>Resetting Raid Framer</w:t>
      </w:r>
    </w:p>
    <w:p>
      <w:pPr>
        <w:spacing w:before="0" w:after="40" w:line="247" w:lineRule="auto"/>
      </w:pPr>
      <w:r>
        <w:rPr>
          <w:rFonts w:ascii="Noto Sans" w:hAnsi="Noto Sans" w:cs="Noto Sans"/>
          <w:b w:val="0"/>
          <w:i w:val="0"/>
          <w:color w:val="1E1E1E"/>
          <w:sz w:val="18"/>
        </w:rPr>
        <w:t>If everything else fails, close Raid Framer and delete the following folder to reset its local settings and database:</w:t>
      </w:r>
    </w:p>
    <w:tbl>
      <w:tblPr>
        <w:tblW w:type="auto" w:w="0"/>
        <w:jc w:val="left"/>
        <w:tblLayout w:type="autofit"/>
        <w:tblLook w:firstColumn="1" w:firstRow="1" w:lastColumn="0" w:lastRow="0" w:noHBand="0" w:noVBand="1" w:val="04A0"/>
      </w:tblPr>
      <w:tblGrid>
        <w:gridCol w:w="10368"/>
      </w:tblGrid>
      <w:tr>
        <w:tc>
          <w:tcPr>
            <w:tcW w:type="dxa" w:w="10368"/>
            <w:shd w:fill="F2F3F5"/>
          </w:tcPr>
          <w:p>
            <w:pPr>
              <w:spacing w:before="40" w:after="40" w:line="240" w:lineRule="auto"/>
            </w:pPr>
            <w:r>
              <w:rPr>
                <w:rFonts w:ascii="DejaVu Sans Mono" w:hAnsi="DejaVu Sans Mono" w:cs="DejaVu Sans Mono"/>
                <w:color w:val="232323"/>
                <w:sz w:val="16"/>
              </w:rPr>
              <w:t>C:\Users\&lt;YourWindowsUsername&gt;\.RaidFramer\</w:t>
            </w:r>
          </w:p>
        </w:tc>
      </w:tr>
    </w:tbl>
    <w:p>
      <w:pPr>
        <w:spacing w:before="40" w:after="0" w:line="247" w:lineRule="auto"/>
      </w:pPr>
      <w:r>
        <w:rPr>
          <w:rFonts w:ascii="Noto Sans" w:hAnsi="Noto Sans" w:cs="Noto Sans"/>
          <w:b w:val="0"/>
          <w:i w:val="0"/>
          <w:color w:val="4B4B4B"/>
          <w:sz w:val="17"/>
        </w:rPr>
        <w:t>Replace &lt;YourWindowsUsername&gt; with your own Windows account name. Deleting this folder removes Raid Framer's saved local settings and database, so the app will start fresh the next time it is opened.</w:t>
      </w:r>
    </w:p>
    <w:p>
      <w:r>
        <w:br w:type="page"/>
      </w:r>
    </w:p>
    <w:p>
      <w:pPr>
        <w:spacing w:before="0" w:after="20" w:line="240" w:lineRule="auto"/>
      </w:pPr>
      <w:r>
        <w:rPr>
          <w:rFonts w:ascii="Noto Sans CJK KR" w:hAnsi="Noto Sans CJK KR" w:cs="Noto Sans CJK KR" w:eastAsia="Noto Sans CJK KR"/>
          <w:b/>
          <w:color w:val="232D3E"/>
          <w:sz w:val="38"/>
        </w:rPr>
        <w:t>한국어</w:t>
      </w:r>
    </w:p>
    <w:p>
      <w:pPr>
        <w:spacing w:before="0" w:after="140" w:line="240" w:lineRule="auto"/>
        <w:pBdr>
          <w:bottom w:val="single" w:sz="7" w:space="4" w:color="AAB4BF"/>
        </w:pBdr>
      </w:pPr>
      <w:r>
        <w:rPr>
          <w:rFonts w:ascii="Noto Sans CJK KR" w:hAnsi="Noto Sans CJK KR" w:cs="Noto Sans CJK KR" w:eastAsia="Noto Sans CJK KR"/>
          <w:color w:val="696969"/>
          <w:sz w:val="18"/>
        </w:rPr>
        <w:t>Raid Framer - Installation &amp; Setup</w:t>
      </w:r>
    </w:p>
    <w:p>
      <w:pPr>
        <w:spacing w:before="100" w:after="60" w:line="240" w:lineRule="auto"/>
        <w:pBdr>
          <w:bottom w:val="single" w:sz="4" w:space="4" w:color="CBD2D9"/>
        </w:pBdr>
      </w:pPr>
      <w:r>
        <w:rPr>
          <w:rFonts w:ascii="Noto Sans CJK KR" w:hAnsi="Noto Sans CJK KR" w:cs="Noto Sans CJK KR" w:eastAsia="Noto Sans CJK KR"/>
          <w:b/>
          <w:color w:val="2A3F58"/>
          <w:sz w:val="22"/>
        </w:rPr>
        <w:t>설치 전 설정</w:t>
      </w:r>
    </w:p>
    <w:p>
      <w:pPr>
        <w:spacing w:before="0" w:after="40" w:line="247" w:lineRule="auto"/>
      </w:pPr>
      <w:r>
        <w:rPr>
          <w:rFonts w:ascii="Noto Sans CJK KR" w:hAnsi="Noto Sans CJK KR" w:cs="Noto Sans CJK KR" w:eastAsia="Noto Sans CJK KR"/>
          <w:b w:val="0"/>
          <w:i w:val="0"/>
          <w:color w:val="1E1E1E"/>
          <w:sz w:val="18"/>
        </w:rPr>
        <w:t>Raid Framer를 설치하기 전에 ArcheRage에서 다음 설정을 변경하세요:</w:t>
      </w:r>
    </w:p>
    <w:p>
      <w:pPr>
        <w:spacing w:after="30" w:line="240" w:lineRule="auto"/>
        <w:ind w:left="259" w:hanging="259"/>
      </w:pPr>
      <w:r>
        <w:rPr>
          <w:rFonts w:ascii="Noto Sans CJK KR" w:hAnsi="Noto Sans CJK KR" w:cs="Noto Sans CJK KR" w:eastAsia="Noto Sans CJK KR"/>
          <w:b/>
          <w:color w:val="3C3C3C"/>
          <w:sz w:val="18"/>
        </w:rPr>
        <w:t xml:space="preserve">1. </w:t>
      </w:r>
      <w:r>
        <w:rPr>
          <w:rFonts w:ascii="Noto Sans CJK KR" w:hAnsi="Noto Sans CJK KR" w:cs="Noto Sans CJK KR" w:eastAsia="Noto Sans CJK KR"/>
          <w:color w:val="1E1E1E"/>
          <w:sz w:val="18"/>
        </w:rPr>
        <w:t>ArcheRage에서 ESC를 누른 후 옵션(Options) -&gt; 게임 정보(Game Info)로 이동합니다.</w:t>
      </w:r>
    </w:p>
    <w:p>
      <w:pPr>
        <w:spacing w:after="30" w:line="240" w:lineRule="auto"/>
        <w:ind w:left="259" w:hanging="259"/>
      </w:pPr>
      <w:r>
        <w:rPr>
          <w:rFonts w:ascii="Noto Sans CJK KR" w:hAnsi="Noto Sans CJK KR" w:cs="Noto Sans CJK KR" w:eastAsia="Noto Sans CJK KR"/>
          <w:b/>
          <w:color w:val="3C3C3C"/>
          <w:sz w:val="18"/>
        </w:rPr>
        <w:t xml:space="preserve">2. </w:t>
      </w:r>
      <w:r>
        <w:rPr>
          <w:rFonts w:ascii="Noto Sans CJK KR" w:hAnsi="Noto Sans CJK KR" w:cs="Noto Sans CJK KR" w:eastAsia="Noto Sans CJK KR"/>
          <w:color w:val="1E1E1E"/>
          <w:sz w:val="18"/>
        </w:rPr>
        <w:t>"Enable Combat Messages"(전투 메시지 활성화)를 켭니다.</w:t>
      </w:r>
    </w:p>
    <w:p>
      <w:pPr>
        <w:spacing w:after="30" w:line="240" w:lineRule="auto"/>
        <w:ind w:left="259" w:hanging="259"/>
      </w:pPr>
      <w:r>
        <w:rPr>
          <w:rFonts w:ascii="Noto Sans CJK KR" w:hAnsi="Noto Sans CJK KR" w:cs="Noto Sans CJK KR" w:eastAsia="Noto Sans CJK KR"/>
          <w:b/>
          <w:color w:val="3C3C3C"/>
          <w:sz w:val="18"/>
        </w:rPr>
        <w:t xml:space="preserve">3. </w:t>
      </w:r>
      <w:r>
        <w:rPr>
          <w:rFonts w:ascii="Noto Sans CJK KR" w:hAnsi="Noto Sans CJK KR" w:cs="Noto Sans CJK KR" w:eastAsia="Noto Sans CJK KR"/>
          <w:color w:val="1E1E1E"/>
          <w:sz w:val="18"/>
        </w:rPr>
        <w:t>메시지 범위를 SELF에서 ALL로 변경합니다.</w:t>
      </w:r>
    </w:p>
    <w:p>
      <w:pPr>
        <w:spacing w:after="30" w:line="240" w:lineRule="auto"/>
        <w:ind w:left="259" w:hanging="259"/>
      </w:pPr>
      <w:r>
        <w:rPr>
          <w:rFonts w:ascii="Noto Sans CJK KR" w:hAnsi="Noto Sans CJK KR" w:cs="Noto Sans CJK KR" w:eastAsia="Noto Sans CJK KR"/>
          <w:b/>
          <w:color w:val="3C3C3C"/>
          <w:sz w:val="18"/>
        </w:rPr>
        <w:t xml:space="preserve">4. </w:t>
      </w:r>
      <w:r>
        <w:rPr>
          <w:rFonts w:ascii="Noto Sans CJK KR" w:hAnsi="Noto Sans CJK KR" w:cs="Noto Sans CJK KR" w:eastAsia="Noto Sans CJK KR"/>
          <w:color w:val="1E1E1E"/>
          <w:sz w:val="18"/>
        </w:rPr>
        <w:t>메시지 표시 거리를 100미터로 설정합니다.</w:t>
      </w:r>
    </w:p>
    <w:p>
      <w:pPr>
        <w:spacing w:after="30" w:line="240" w:lineRule="auto"/>
        <w:ind w:left="259" w:hanging="259"/>
      </w:pPr>
      <w:r>
        <w:rPr>
          <w:rFonts w:ascii="Noto Sans CJK KR" w:hAnsi="Noto Sans CJK KR" w:cs="Noto Sans CJK KR" w:eastAsia="Noto Sans CJK KR"/>
          <w:b/>
          <w:color w:val="3C3C3C"/>
          <w:sz w:val="18"/>
        </w:rPr>
        <w:t xml:space="preserve">5. </w:t>
      </w:r>
      <w:r>
        <w:rPr>
          <w:rFonts w:ascii="Noto Sans CJK KR" w:hAnsi="Noto Sans CJK KR" w:cs="Noto Sans CJK KR" w:eastAsia="Noto Sans CJK KR"/>
          <w:color w:val="1E1E1E"/>
          <w:sz w:val="18"/>
        </w:rPr>
        <w:t>설정을 마친 뒤 ArcheRage를 완전히 종료합니다.</w:t>
      </w:r>
    </w:p>
    <w:p>
      <w:pPr>
        <w:spacing w:before="100" w:after="60" w:line="240" w:lineRule="auto"/>
        <w:pBdr>
          <w:bottom w:val="single" w:sz="4" w:space="4" w:color="CBD2D9"/>
        </w:pBdr>
      </w:pPr>
      <w:r>
        <w:rPr>
          <w:rFonts w:ascii="Noto Sans CJK KR" w:hAnsi="Noto Sans CJK KR" w:cs="Noto Sans CJK KR" w:eastAsia="Noto Sans CJK KR"/>
          <w:b/>
          <w:color w:val="2A3F58"/>
          <w:sz w:val="22"/>
        </w:rPr>
        <w:t>Raid Framer 설치</w:t>
      </w:r>
    </w:p>
    <w:p>
      <w:pPr>
        <w:spacing w:after="30" w:line="240" w:lineRule="auto"/>
        <w:ind w:left="259" w:hanging="259"/>
      </w:pPr>
      <w:r>
        <w:rPr>
          <w:rFonts w:ascii="Noto Sans CJK KR" w:hAnsi="Noto Sans CJK KR" w:cs="Noto Sans CJK KR" w:eastAsia="Noto Sans CJK KR"/>
          <w:b/>
          <w:color w:val="3C3C3C"/>
          <w:sz w:val="18"/>
        </w:rPr>
        <w:t xml:space="preserve">1. </w:t>
      </w:r>
      <w:r>
        <w:rPr>
          <w:rFonts w:ascii="Noto Sans CJK KR" w:hAnsi="Noto Sans CJK KR" w:cs="Noto Sans CJK KR" w:eastAsia="Noto Sans CJK KR"/>
          <w:color w:val="1E1E1E"/>
          <w:sz w:val="18"/>
        </w:rPr>
        <w:t>MSI 설치 파일을 다운로드한 뒤 더블 클릭하여 실행합니다.</w:t>
      </w:r>
    </w:p>
    <w:p>
      <w:pPr>
        <w:spacing w:after="30" w:line="240" w:lineRule="auto"/>
        <w:ind w:left="259" w:hanging="259"/>
      </w:pPr>
      <w:r>
        <w:rPr>
          <w:rFonts w:ascii="Noto Sans CJK KR" w:hAnsi="Noto Sans CJK KR" w:cs="Noto Sans CJK KR" w:eastAsia="Noto Sans CJK KR"/>
          <w:b/>
          <w:color w:val="3C3C3C"/>
          <w:sz w:val="18"/>
        </w:rPr>
        <w:t xml:space="preserve">2. </w:t>
      </w:r>
      <w:r>
        <w:rPr>
          <w:rFonts w:ascii="Noto Sans CJK KR" w:hAnsi="Noto Sans CJK KR" w:cs="Noto Sans CJK KR" w:eastAsia="Noto Sans CJK KR"/>
          <w:color w:val="1E1E1E"/>
          <w:sz w:val="18"/>
        </w:rPr>
        <w:t>설치가 끝나면 Windows 시작 메뉴에서 Raid Framer를 한 번 실행합니다. 처음 실행할 때 Raid Framer의 Lua 애드온이 ArcheRage/Addon 폴더로 복사됩니다.</w:t>
      </w:r>
    </w:p>
    <w:p>
      <w:pPr>
        <w:spacing w:after="30" w:line="240" w:lineRule="auto"/>
        <w:ind w:left="259" w:hanging="259"/>
      </w:pPr>
      <w:r>
        <w:rPr>
          <w:rFonts w:ascii="Noto Sans CJK KR" w:hAnsi="Noto Sans CJK KR" w:cs="Noto Sans CJK KR" w:eastAsia="Noto Sans CJK KR"/>
          <w:b/>
          <w:color w:val="3C3C3C"/>
          <w:sz w:val="18"/>
        </w:rPr>
        <w:t xml:space="preserve">3. </w:t>
      </w:r>
      <w:r>
        <w:rPr>
          <w:rFonts w:ascii="Noto Sans CJK KR" w:hAnsi="Noto Sans CJK KR" w:cs="Noto Sans CJK KR" w:eastAsia="Noto Sans CJK KR"/>
          <w:color w:val="1E1E1E"/>
          <w:sz w:val="18"/>
        </w:rPr>
        <w:t>Raid Framer를 최소 한 번 실행한 후 ArcheRage를 시작합니다.</w:t>
      </w:r>
    </w:p>
    <w:p>
      <w:pPr>
        <w:spacing w:before="100" w:after="60" w:line="240" w:lineRule="auto"/>
        <w:pBdr>
          <w:bottom w:val="single" w:sz="4" w:space="4" w:color="CBD2D9"/>
        </w:pBdr>
      </w:pPr>
      <w:r>
        <w:rPr>
          <w:rFonts w:ascii="Noto Sans CJK KR" w:hAnsi="Noto Sans CJK KR" w:cs="Noto Sans CJK KR" w:eastAsia="Noto Sans CJK KR"/>
          <w:b/>
          <w:color w:val="2A3F58"/>
          <w:sz w:val="22"/>
        </w:rPr>
        <w:t>PvP 전투 기록</w:t>
      </w:r>
    </w:p>
    <w:p>
      <w:pPr>
        <w:spacing w:before="0" w:after="40" w:line="247" w:lineRule="auto"/>
      </w:pPr>
      <w:r>
        <w:rPr>
          <w:rFonts w:ascii="Noto Sans CJK KR" w:hAnsi="Noto Sans CJK KR" w:cs="Noto Sans CJK KR" w:eastAsia="Noto Sans CJK KR"/>
          <w:b w:val="0"/>
          <w:i w:val="0"/>
          <w:color w:val="1E1E1E"/>
          <w:sz w:val="18"/>
        </w:rPr>
        <w:t>PvP 전투를 기록하려면 Windows 시작 메뉴에서 Raid Framer를 실행하세요. 게임 내 애드온에서 "+" 버튼을 눌러 새 세션을 시작해야 합니다. 세션이 활성화되어 있는 동안 전투 데이터가 표시됩니다.</w:t>
      </w:r>
    </w:p>
    <w:p>
      <w:pPr>
        <w:spacing w:before="100" w:after="60" w:line="240" w:lineRule="auto"/>
        <w:pBdr>
          <w:bottom w:val="single" w:sz="4" w:space="4" w:color="CBD2D9"/>
        </w:pBdr>
      </w:pPr>
      <w:r>
        <w:rPr>
          <w:rFonts w:ascii="Noto Sans CJK KR" w:hAnsi="Noto Sans CJK KR" w:cs="Noto Sans CJK KR" w:eastAsia="Noto Sans CJK KR"/>
          <w:b/>
          <w:color w:val="2A3F58"/>
          <w:sz w:val="22"/>
        </w:rPr>
        <w:t>문제 해결</w:t>
      </w:r>
    </w:p>
    <w:p>
      <w:pPr>
        <w:spacing w:before="0" w:after="40" w:line="247" w:lineRule="auto"/>
      </w:pPr>
      <w:r>
        <w:rPr>
          <w:rFonts w:ascii="Noto Sans CJK KR" w:hAnsi="Noto Sans CJK KR" w:cs="Noto Sans CJK KR" w:eastAsia="Noto Sans CJK KR"/>
          <w:b w:val="0"/>
          <w:i w:val="0"/>
          <w:color w:val="1E1E1E"/>
          <w:sz w:val="18"/>
        </w:rPr>
        <w:t>전투 데이터가 표시되지 않으면 다음 항목을 확인하세요:</w:t>
      </w:r>
    </w:p>
    <w:p>
      <w:pPr>
        <w:spacing w:after="24" w:line="240" w:lineRule="auto"/>
        <w:ind w:left="259" w:hanging="259"/>
      </w:pPr>
      <w:r>
        <w:rPr>
          <w:rFonts w:ascii="Noto Sans CJK KR" w:hAnsi="Noto Sans CJK KR" w:cs="Noto Sans CJK KR" w:eastAsia="Noto Sans CJK KR"/>
          <w:b/>
          <w:color w:val="464646"/>
          <w:sz w:val="18"/>
        </w:rPr>
        <w:t xml:space="preserve">• </w:t>
      </w:r>
      <w:r>
        <w:rPr>
          <w:rFonts w:ascii="Noto Sans CJK KR" w:hAnsi="Noto Sans CJK KR" w:cs="Noto Sans CJK KR" w:eastAsia="Noto Sans CJK KR"/>
          <w:color w:val="1E1E1E"/>
          <w:sz w:val="18"/>
        </w:rPr>
        <w:t>ESC -&gt; 옵션(Options) -&gt; 게임 정보(Game Info)에서 "Enable Combat Messages"가 활성화되어 있는지 확인합니다.</w:t>
      </w:r>
    </w:p>
    <w:p>
      <w:pPr>
        <w:spacing w:after="24" w:line="240" w:lineRule="auto"/>
        <w:ind w:left="259" w:hanging="259"/>
      </w:pPr>
      <w:r>
        <w:rPr>
          <w:rFonts w:ascii="Noto Sans CJK KR" w:hAnsi="Noto Sans CJK KR" w:cs="Noto Sans CJK KR" w:eastAsia="Noto Sans CJK KR"/>
          <w:b/>
          <w:color w:val="464646"/>
          <w:sz w:val="18"/>
        </w:rPr>
        <w:t xml:space="preserve">• </w:t>
      </w:r>
      <w:r>
        <w:rPr>
          <w:rFonts w:ascii="Noto Sans CJK KR" w:hAnsi="Noto Sans CJK KR" w:cs="Noto Sans CJK KR" w:eastAsia="Noto Sans CJK KR"/>
          <w:color w:val="1E1E1E"/>
          <w:sz w:val="18"/>
        </w:rPr>
        <w:t>메시지 범위가 SELF가 아니라 ALL로 설정되어 있는지 확인합니다.</w:t>
      </w:r>
    </w:p>
    <w:p>
      <w:pPr>
        <w:spacing w:after="24" w:line="240" w:lineRule="auto"/>
        <w:ind w:left="259" w:hanging="259"/>
      </w:pPr>
      <w:r>
        <w:rPr>
          <w:rFonts w:ascii="Noto Sans CJK KR" w:hAnsi="Noto Sans CJK KR" w:cs="Noto Sans CJK KR" w:eastAsia="Noto Sans CJK KR"/>
          <w:b/>
          <w:color w:val="464646"/>
          <w:sz w:val="18"/>
        </w:rPr>
        <w:t xml:space="preserve">• </w:t>
      </w:r>
      <w:r>
        <w:rPr>
          <w:rFonts w:ascii="Noto Sans CJK KR" w:hAnsi="Noto Sans CJK KR" w:cs="Noto Sans CJK KR" w:eastAsia="Noto Sans CJK KR"/>
          <w:color w:val="1E1E1E"/>
          <w:sz w:val="18"/>
        </w:rPr>
        <w:t>메시지 표시 거리가 100미터로 설정되어 있는지 확인합니다.</w:t>
      </w:r>
    </w:p>
    <w:p>
      <w:pPr>
        <w:spacing w:after="24" w:line="240" w:lineRule="auto"/>
        <w:ind w:left="259" w:hanging="259"/>
      </w:pPr>
      <w:r>
        <w:rPr>
          <w:rFonts w:ascii="Noto Sans CJK KR" w:hAnsi="Noto Sans CJK KR" w:cs="Noto Sans CJK KR" w:eastAsia="Noto Sans CJK KR"/>
          <w:b/>
          <w:color w:val="464646"/>
          <w:sz w:val="18"/>
        </w:rPr>
        <w:t xml:space="preserve">• </w:t>
      </w:r>
      <w:r>
        <w:rPr>
          <w:rFonts w:ascii="Noto Sans CJK KR" w:hAnsi="Noto Sans CJK KR" w:cs="Noto Sans CJK KR" w:eastAsia="Noto Sans CJK KR"/>
          <w:color w:val="1E1E1E"/>
          <w:sz w:val="18"/>
        </w:rPr>
        <w:t>애드온에서 "+" 버튼을 눌러 세션을 시작했는지 확인합니다.</w:t>
      </w:r>
    </w:p>
    <w:p>
      <w:pPr>
        <w:spacing w:after="24" w:line="240" w:lineRule="auto"/>
        <w:ind w:left="259" w:hanging="259"/>
      </w:pPr>
      <w:r>
        <w:rPr>
          <w:rFonts w:ascii="Noto Sans CJK KR" w:hAnsi="Noto Sans CJK KR" w:cs="Noto Sans CJK KR" w:eastAsia="Noto Sans CJK KR"/>
          <w:b/>
          <w:color w:val="464646"/>
          <w:sz w:val="18"/>
        </w:rPr>
        <w:t xml:space="preserve">• </w:t>
      </w:r>
      <w:r>
        <w:rPr>
          <w:rFonts w:ascii="Noto Sans CJK KR" w:hAnsi="Noto Sans CJK KR" w:cs="Noto Sans CJK KR" w:eastAsia="Noto Sans CJK KR"/>
          <w:color w:val="1E1E1E"/>
          <w:sz w:val="18"/>
        </w:rPr>
        <w:t>Raid Framer 설치 후 ArcheRage를 완전히 종료했다가 다시 실행했는지 확인합니다.</w:t>
      </w:r>
    </w:p>
    <w:p>
      <w:pPr>
        <w:spacing w:after="24" w:line="240" w:lineRule="auto"/>
        <w:ind w:left="259" w:hanging="259"/>
      </w:pPr>
      <w:r>
        <w:rPr>
          <w:rFonts w:ascii="Noto Sans CJK KR" w:hAnsi="Noto Sans CJK KR" w:cs="Noto Sans CJK KR" w:eastAsia="Noto Sans CJK KR"/>
          <w:b/>
          <w:color w:val="464646"/>
          <w:sz w:val="18"/>
        </w:rPr>
        <w:t xml:space="preserve">• </w:t>
      </w:r>
      <w:r>
        <w:rPr>
          <w:rFonts w:ascii="Noto Sans CJK KR" w:hAnsi="Noto Sans CJK KR" w:cs="Noto Sans CJK KR" w:eastAsia="Noto Sans CJK KR"/>
          <w:color w:val="1E1E1E"/>
          <w:sz w:val="18"/>
        </w:rPr>
        <w:t>캐릭터 선택 화면에서 렌치(도구) 메뉴를 열고 애드온 목록에 "raidframer"가 표시되는지 확인합니다. 정상 설치 시 기본적으로 체크되어 있어야 합니다.</w:t>
      </w:r>
    </w:p>
    <w:p>
      <w:pPr>
        <w:spacing w:after="24" w:line="240" w:lineRule="auto"/>
        <w:ind w:left="259" w:hanging="259"/>
      </w:pPr>
      <w:r>
        <w:rPr>
          <w:rFonts w:ascii="Noto Sans CJK KR" w:hAnsi="Noto Sans CJK KR" w:cs="Noto Sans CJK KR" w:eastAsia="Noto Sans CJK KR"/>
          <w:b/>
          <w:color w:val="464646"/>
          <w:sz w:val="18"/>
        </w:rPr>
        <w:t xml:space="preserve">• </w:t>
      </w:r>
      <w:r>
        <w:rPr>
          <w:rFonts w:ascii="Noto Sans CJK KR" w:hAnsi="Noto Sans CJK KR" w:cs="Noto Sans CJK KR" w:eastAsia="Noto Sans CJK KR"/>
          <w:color w:val="1E1E1E"/>
          <w:sz w:val="18"/>
        </w:rPr>
        <w:t>설치 후 Raid Framer 데스크톱 앱을 최소 한 번 실행했는지 확인합니다. 처음 실행해야 애드온 설치가 완료됩니다.</w:t>
      </w:r>
    </w:p>
    <w:p>
      <w:pPr>
        <w:spacing w:before="100" w:after="60" w:line="240" w:lineRule="auto"/>
        <w:pBdr>
          <w:bottom w:val="single" w:sz="4" w:space="4" w:color="CBD2D9"/>
        </w:pBdr>
      </w:pPr>
      <w:r>
        <w:rPr>
          <w:rFonts w:ascii="Noto Sans CJK KR" w:hAnsi="Noto Sans CJK KR" w:cs="Noto Sans CJK KR" w:eastAsia="Noto Sans CJK KR"/>
          <w:b/>
          <w:color w:val="2A3F58"/>
          <w:sz w:val="22"/>
        </w:rPr>
        <w:t>기존 RF2 설치 업데이트</w:t>
      </w:r>
    </w:p>
    <w:p>
      <w:pPr>
        <w:spacing w:before="0" w:after="40" w:line="247" w:lineRule="auto"/>
      </w:pPr>
      <w:r>
        <w:rPr>
          <w:rFonts w:ascii="Noto Sans CJK KR" w:hAnsi="Noto Sans CJK KR" w:cs="Noto Sans CJK KR" w:eastAsia="Noto Sans CJK KR"/>
          <w:b w:val="0"/>
          <w:i w:val="0"/>
          <w:color w:val="1E1E1E"/>
          <w:sz w:val="18"/>
        </w:rPr>
        <w:t>이미 RF2가 설치되어 있다면 기존 Raid Framer를 실행했을 때 새 버전이 있는 경우 업데이트 옵션이 표시됩니다. 일반적으로 MSI 파일을 다시 직접 다운로드할 필요는 없습니다.</w:t>
      </w:r>
    </w:p>
    <w:p>
      <w:pPr>
        <w:spacing w:before="100" w:after="60" w:line="240" w:lineRule="auto"/>
        <w:pBdr>
          <w:bottom w:val="single" w:sz="4" w:space="4" w:color="CBD2D9"/>
        </w:pBdr>
      </w:pPr>
      <w:r>
        <w:rPr>
          <w:rFonts w:ascii="Noto Sans CJK KR" w:hAnsi="Noto Sans CJK KR" w:cs="Noto Sans CJK KR" w:eastAsia="Noto Sans CJK KR"/>
          <w:b/>
          <w:color w:val="2A3F58"/>
          <w:sz w:val="22"/>
        </w:rPr>
        <w:t>Raid Framer 초기화</w:t>
      </w:r>
    </w:p>
    <w:p>
      <w:pPr>
        <w:spacing w:before="0" w:after="40" w:line="247" w:lineRule="auto"/>
      </w:pPr>
      <w:r>
        <w:rPr>
          <w:rFonts w:ascii="Noto Sans CJK KR" w:hAnsi="Noto Sans CJK KR" w:cs="Noto Sans CJK KR" w:eastAsia="Noto Sans CJK KR"/>
          <w:b w:val="0"/>
          <w:i w:val="0"/>
          <w:color w:val="1E1E1E"/>
          <w:sz w:val="18"/>
        </w:rPr>
        <w:t>다른 방법으로 해결되지 않는 경우 Raid Framer를 종료한 뒤 아래 폴더를 삭제하여 로컬 설정과 데이터베이스를 초기화할 수 있습니다:</w:t>
      </w:r>
    </w:p>
    <w:tbl>
      <w:tblPr>
        <w:tblW w:type="auto" w:w="0"/>
        <w:jc w:val="left"/>
        <w:tblLayout w:type="autofit"/>
        <w:tblLook w:firstColumn="1" w:firstRow="1" w:lastColumn="0" w:lastRow="0" w:noHBand="0" w:noVBand="1" w:val="04A0"/>
      </w:tblPr>
      <w:tblGrid>
        <w:gridCol w:w="10368"/>
      </w:tblGrid>
      <w:tr>
        <w:tc>
          <w:tcPr>
            <w:tcW w:type="dxa" w:w="10368"/>
            <w:shd w:fill="F2F3F5"/>
          </w:tcPr>
          <w:p>
            <w:pPr>
              <w:spacing w:before="40" w:after="40" w:line="240" w:lineRule="auto"/>
            </w:pPr>
            <w:r>
              <w:rPr>
                <w:rFonts w:ascii="Noto Sans Mono CJK KR" w:hAnsi="Noto Sans Mono CJK KR" w:cs="Noto Sans Mono CJK KR" w:eastAsia="Noto Sans Mono CJK KR"/>
                <w:color w:val="232323"/>
                <w:sz w:val="16"/>
              </w:rPr>
              <w:t>C:\Users\&lt;Windows사용자이름&gt;\.RaidFramer\</w:t>
            </w:r>
          </w:p>
        </w:tc>
      </w:tr>
    </w:tbl>
    <w:p>
      <w:pPr>
        <w:spacing w:before="40" w:after="0" w:line="247" w:lineRule="auto"/>
      </w:pPr>
      <w:r>
        <w:rPr>
          <w:rFonts w:ascii="Noto Sans CJK KR" w:hAnsi="Noto Sans CJK KR" w:cs="Noto Sans CJK KR" w:eastAsia="Noto Sans CJK KR"/>
          <w:b w:val="0"/>
          <w:i w:val="0"/>
          <w:color w:val="4B4B4B"/>
          <w:sz w:val="17"/>
        </w:rPr>
        <w:t>&lt;Windows사용자이름&gt; 부분을 본인의 Windows 계정 이름으로 바꾸세요. 이 폴더를 삭제하면 저장된 로컬 설정과 데이터베이스가 삭제되며, 다음 실행 시 Raid Framer가 초기 상태로 시작됩니다.</w:t>
      </w:r>
    </w:p>
    <w:p>
      <w:r>
        <w:br w:type="page"/>
      </w:r>
    </w:p>
    <w:p>
      <w:pPr>
        <w:spacing w:before="0" w:after="20" w:line="240" w:lineRule="auto"/>
      </w:pPr>
      <w:r>
        <w:rPr>
          <w:rFonts w:ascii="Noto Sans CJK SC" w:hAnsi="Noto Sans CJK SC" w:cs="Noto Sans CJK SC" w:eastAsia="Noto Sans CJK SC"/>
          <w:b/>
          <w:color w:val="232D3E"/>
          <w:sz w:val="38"/>
        </w:rPr>
        <w:t>简体中文</w:t>
      </w:r>
    </w:p>
    <w:p>
      <w:pPr>
        <w:spacing w:before="0" w:after="140" w:line="240" w:lineRule="auto"/>
        <w:pBdr>
          <w:bottom w:val="single" w:sz="7" w:space="4" w:color="AAB4BF"/>
        </w:pBdr>
      </w:pPr>
      <w:r>
        <w:rPr>
          <w:rFonts w:ascii="Noto Sans CJK SC" w:hAnsi="Noto Sans CJK SC" w:cs="Noto Sans CJK SC" w:eastAsia="Noto Sans CJK SC"/>
          <w:color w:val="696969"/>
          <w:sz w:val="18"/>
        </w:rPr>
        <w:t>Raid Framer - Installation &amp; Setup</w:t>
      </w:r>
    </w:p>
    <w:p>
      <w:pPr>
        <w:spacing w:before="100" w:after="60" w:line="240" w:lineRule="auto"/>
        <w:pBdr>
          <w:bottom w:val="single" w:sz="4" w:space="4" w:color="CBD2D9"/>
        </w:pBdr>
      </w:pPr>
      <w:r>
        <w:rPr>
          <w:rFonts w:ascii="Noto Sans CJK SC" w:hAnsi="Noto Sans CJK SC" w:cs="Noto Sans CJK SC" w:eastAsia="Noto Sans CJK SC"/>
          <w:b/>
          <w:color w:val="2A3F58"/>
          <w:sz w:val="22"/>
        </w:rPr>
        <w:t>安装前设置</w:t>
      </w:r>
    </w:p>
    <w:p>
      <w:pPr>
        <w:spacing w:before="0" w:after="40" w:line="247" w:lineRule="auto"/>
      </w:pPr>
      <w:r>
        <w:rPr>
          <w:rFonts w:ascii="Noto Sans CJK SC" w:hAnsi="Noto Sans CJK SC" w:cs="Noto Sans CJK SC" w:eastAsia="Noto Sans CJK SC"/>
          <w:b w:val="0"/>
          <w:i w:val="0"/>
          <w:color w:val="1E1E1E"/>
          <w:sz w:val="18"/>
        </w:rPr>
        <w:t>安装 Raid Framer 之前，请先在 ArcheRage 中完成以下设置：</w:t>
      </w:r>
    </w:p>
    <w:p>
      <w:pPr>
        <w:spacing w:after="30" w:line="240" w:lineRule="auto"/>
        <w:ind w:left="259" w:hanging="259"/>
      </w:pPr>
      <w:r>
        <w:rPr>
          <w:rFonts w:ascii="Noto Sans CJK SC" w:hAnsi="Noto Sans CJK SC" w:cs="Noto Sans CJK SC" w:eastAsia="Noto Sans CJK SC"/>
          <w:b/>
          <w:color w:val="3C3C3C"/>
          <w:sz w:val="18"/>
        </w:rPr>
        <w:t xml:space="preserve">1. </w:t>
      </w:r>
      <w:r>
        <w:rPr>
          <w:rFonts w:ascii="Noto Sans CJK SC" w:hAnsi="Noto Sans CJK SC" w:cs="Noto Sans CJK SC" w:eastAsia="Noto Sans CJK SC"/>
          <w:color w:val="1E1E1E"/>
          <w:sz w:val="18"/>
        </w:rPr>
        <w:t>在 ArcheRage 中按 ESC，然后打开 选项(Options) -&gt; 游戏信息(Game Info)。</w:t>
      </w:r>
    </w:p>
    <w:p>
      <w:pPr>
        <w:spacing w:after="30" w:line="240" w:lineRule="auto"/>
        <w:ind w:left="259" w:hanging="259"/>
      </w:pPr>
      <w:r>
        <w:rPr>
          <w:rFonts w:ascii="Noto Sans CJK SC" w:hAnsi="Noto Sans CJK SC" w:cs="Noto Sans CJK SC" w:eastAsia="Noto Sans CJK SC"/>
          <w:b/>
          <w:color w:val="3C3C3C"/>
          <w:sz w:val="18"/>
        </w:rPr>
        <w:t xml:space="preserve">2. </w:t>
      </w:r>
      <w:r>
        <w:rPr>
          <w:rFonts w:ascii="Noto Sans CJK SC" w:hAnsi="Noto Sans CJK SC" w:cs="Noto Sans CJK SC" w:eastAsia="Noto Sans CJK SC"/>
          <w:color w:val="1E1E1E"/>
          <w:sz w:val="18"/>
        </w:rPr>
        <w:t>启用 "Enable Combat Messages"（战斗消息）。</w:t>
      </w:r>
    </w:p>
    <w:p>
      <w:pPr>
        <w:spacing w:after="30" w:line="240" w:lineRule="auto"/>
        <w:ind w:left="259" w:hanging="259"/>
      </w:pPr>
      <w:r>
        <w:rPr>
          <w:rFonts w:ascii="Noto Sans CJK SC" w:hAnsi="Noto Sans CJK SC" w:cs="Noto Sans CJK SC" w:eastAsia="Noto Sans CJK SC"/>
          <w:b/>
          <w:color w:val="3C3C3C"/>
          <w:sz w:val="18"/>
        </w:rPr>
        <w:t xml:space="preserve">3. </w:t>
      </w:r>
      <w:r>
        <w:rPr>
          <w:rFonts w:ascii="Noto Sans CJK SC" w:hAnsi="Noto Sans CJK SC" w:cs="Noto Sans CJK SC" w:eastAsia="Noto Sans CJK SC"/>
          <w:color w:val="1E1E1E"/>
          <w:sz w:val="18"/>
        </w:rPr>
        <w:t>将消息范围从 SELF 调整为 ALL。</w:t>
      </w:r>
    </w:p>
    <w:p>
      <w:pPr>
        <w:spacing w:after="30" w:line="240" w:lineRule="auto"/>
        <w:ind w:left="259" w:hanging="259"/>
      </w:pPr>
      <w:r>
        <w:rPr>
          <w:rFonts w:ascii="Noto Sans CJK SC" w:hAnsi="Noto Sans CJK SC" w:cs="Noto Sans CJK SC" w:eastAsia="Noto Sans CJK SC"/>
          <w:b/>
          <w:color w:val="3C3C3C"/>
          <w:sz w:val="18"/>
        </w:rPr>
        <w:t xml:space="preserve">4. </w:t>
      </w:r>
      <w:r>
        <w:rPr>
          <w:rFonts w:ascii="Noto Sans CJK SC" w:hAnsi="Noto Sans CJK SC" w:cs="Noto Sans CJK SC" w:eastAsia="Noto Sans CJK SC"/>
          <w:color w:val="1E1E1E"/>
          <w:sz w:val="18"/>
        </w:rPr>
        <w:t>将消息距离设置为 100 米。</w:t>
      </w:r>
    </w:p>
    <w:p>
      <w:pPr>
        <w:spacing w:after="30" w:line="240" w:lineRule="auto"/>
        <w:ind w:left="259" w:hanging="259"/>
      </w:pPr>
      <w:r>
        <w:rPr>
          <w:rFonts w:ascii="Noto Sans CJK SC" w:hAnsi="Noto Sans CJK SC" w:cs="Noto Sans CJK SC" w:eastAsia="Noto Sans CJK SC"/>
          <w:b/>
          <w:color w:val="3C3C3C"/>
          <w:sz w:val="18"/>
        </w:rPr>
        <w:t xml:space="preserve">5. </w:t>
      </w:r>
      <w:r>
        <w:rPr>
          <w:rFonts w:ascii="Noto Sans CJK SC" w:hAnsi="Noto Sans CJK SC" w:cs="Noto Sans CJK SC" w:eastAsia="Noto Sans CJK SC"/>
          <w:color w:val="1E1E1E"/>
          <w:sz w:val="18"/>
        </w:rPr>
        <w:t>设置完成后，请完全退出 ArcheRage。</w:t>
      </w:r>
    </w:p>
    <w:p>
      <w:pPr>
        <w:spacing w:before="100" w:after="60" w:line="240" w:lineRule="auto"/>
        <w:pBdr>
          <w:bottom w:val="single" w:sz="4" w:space="4" w:color="CBD2D9"/>
        </w:pBdr>
      </w:pPr>
      <w:r>
        <w:rPr>
          <w:rFonts w:ascii="Noto Sans CJK SC" w:hAnsi="Noto Sans CJK SC" w:cs="Noto Sans CJK SC" w:eastAsia="Noto Sans CJK SC"/>
          <w:b/>
          <w:color w:val="2A3F58"/>
          <w:sz w:val="22"/>
        </w:rPr>
        <w:t>安装 Raid Framer</w:t>
      </w:r>
    </w:p>
    <w:p>
      <w:pPr>
        <w:spacing w:after="30" w:line="240" w:lineRule="auto"/>
        <w:ind w:left="259" w:hanging="259"/>
      </w:pPr>
      <w:r>
        <w:rPr>
          <w:rFonts w:ascii="Noto Sans CJK SC" w:hAnsi="Noto Sans CJK SC" w:cs="Noto Sans CJK SC" w:eastAsia="Noto Sans CJK SC"/>
          <w:b/>
          <w:color w:val="3C3C3C"/>
          <w:sz w:val="18"/>
        </w:rPr>
        <w:t xml:space="preserve">1. </w:t>
      </w:r>
      <w:r>
        <w:rPr>
          <w:rFonts w:ascii="Noto Sans CJK SC" w:hAnsi="Noto Sans CJK SC" w:cs="Noto Sans CJK SC" w:eastAsia="Noto Sans CJK SC"/>
          <w:color w:val="1E1E1E"/>
          <w:sz w:val="18"/>
        </w:rPr>
        <w:t>下载 MSI 安装程序，然后双击运行。</w:t>
      </w:r>
    </w:p>
    <w:p>
      <w:pPr>
        <w:spacing w:after="30" w:line="240" w:lineRule="auto"/>
        <w:ind w:left="259" w:hanging="259"/>
      </w:pPr>
      <w:r>
        <w:rPr>
          <w:rFonts w:ascii="Noto Sans CJK SC" w:hAnsi="Noto Sans CJK SC" w:cs="Noto Sans CJK SC" w:eastAsia="Noto Sans CJK SC"/>
          <w:b/>
          <w:color w:val="3C3C3C"/>
          <w:sz w:val="18"/>
        </w:rPr>
        <w:t xml:space="preserve">2. </w:t>
      </w:r>
      <w:r>
        <w:rPr>
          <w:rFonts w:ascii="Noto Sans CJK SC" w:hAnsi="Noto Sans CJK SC" w:cs="Noto Sans CJK SC" w:eastAsia="Noto Sans CJK SC"/>
          <w:color w:val="1E1E1E"/>
          <w:sz w:val="18"/>
        </w:rPr>
        <w:t>安装完成后，从 Windows 开始菜单启动一次 Raid Framer。首次启动时，Raid Framer 会将 Lua 插件复制到 ArcheRage/Addon 文件夹中。</w:t>
      </w:r>
    </w:p>
    <w:p>
      <w:pPr>
        <w:spacing w:after="30" w:line="240" w:lineRule="auto"/>
        <w:ind w:left="259" w:hanging="259"/>
      </w:pPr>
      <w:r>
        <w:rPr>
          <w:rFonts w:ascii="Noto Sans CJK SC" w:hAnsi="Noto Sans CJK SC" w:cs="Noto Sans CJK SC" w:eastAsia="Noto Sans CJK SC"/>
          <w:b/>
          <w:color w:val="3C3C3C"/>
          <w:sz w:val="18"/>
        </w:rPr>
        <w:t xml:space="preserve">3. </w:t>
      </w:r>
      <w:r>
        <w:rPr>
          <w:rFonts w:ascii="Noto Sans CJK SC" w:hAnsi="Noto Sans CJK SC" w:cs="Noto Sans CJK SC" w:eastAsia="Noto Sans CJK SC"/>
          <w:color w:val="1E1E1E"/>
          <w:sz w:val="18"/>
        </w:rPr>
        <w:t>至少启动过一次 Raid Framer 后，再启动 ArcheRage。</w:t>
      </w:r>
    </w:p>
    <w:p>
      <w:pPr>
        <w:spacing w:before="100" w:after="60" w:line="240" w:lineRule="auto"/>
        <w:pBdr>
          <w:bottom w:val="single" w:sz="4" w:space="4" w:color="CBD2D9"/>
        </w:pBdr>
      </w:pPr>
      <w:r>
        <w:rPr>
          <w:rFonts w:ascii="Noto Sans CJK SC" w:hAnsi="Noto Sans CJK SC" w:cs="Noto Sans CJK SC" w:eastAsia="Noto Sans CJK SC"/>
          <w:b/>
          <w:color w:val="2A3F58"/>
          <w:sz w:val="22"/>
        </w:rPr>
        <w:t>记录 PvP 战斗</w:t>
      </w:r>
    </w:p>
    <w:p>
      <w:pPr>
        <w:spacing w:before="0" w:after="40" w:line="247" w:lineRule="auto"/>
      </w:pPr>
      <w:r>
        <w:rPr>
          <w:rFonts w:ascii="Noto Sans CJK SC" w:hAnsi="Noto Sans CJK SC" w:cs="Noto Sans CJK SC" w:eastAsia="Noto Sans CJK SC"/>
          <w:b w:val="0"/>
          <w:i w:val="0"/>
          <w:color w:val="1E1E1E"/>
          <w:sz w:val="18"/>
        </w:rPr>
        <w:t>每次想记录 PvP 战斗时，请先从 Windows 开始菜单启动 Raid Framer。然后在游戏内插件中按 "+" 按钮开始一个新会话。会话处于活动状态时，战斗数据才会显示。</w:t>
      </w:r>
    </w:p>
    <w:p>
      <w:pPr>
        <w:spacing w:before="100" w:after="60" w:line="240" w:lineRule="auto"/>
        <w:pBdr>
          <w:bottom w:val="single" w:sz="4" w:space="4" w:color="CBD2D9"/>
        </w:pBdr>
      </w:pPr>
      <w:r>
        <w:rPr>
          <w:rFonts w:ascii="Noto Sans CJK SC" w:hAnsi="Noto Sans CJK SC" w:cs="Noto Sans CJK SC" w:eastAsia="Noto Sans CJK SC"/>
          <w:b/>
          <w:color w:val="2A3F58"/>
          <w:sz w:val="22"/>
        </w:rPr>
        <w:t>故障排除</w:t>
      </w:r>
    </w:p>
    <w:p>
      <w:pPr>
        <w:spacing w:before="0" w:after="40" w:line="247" w:lineRule="auto"/>
      </w:pPr>
      <w:r>
        <w:rPr>
          <w:rFonts w:ascii="Noto Sans CJK SC" w:hAnsi="Noto Sans CJK SC" w:cs="Noto Sans CJK SC" w:eastAsia="Noto Sans CJK SC"/>
          <w:b w:val="0"/>
          <w:i w:val="0"/>
          <w:color w:val="1E1E1E"/>
          <w:sz w:val="18"/>
        </w:rPr>
        <w:t>如果没有显示战斗数据，请检查以下项目：</w:t>
      </w:r>
    </w:p>
    <w:p>
      <w:pPr>
        <w:spacing w:after="24" w:line="240" w:lineRule="auto"/>
        <w:ind w:left="259" w:hanging="259"/>
      </w:pPr>
      <w:r>
        <w:rPr>
          <w:rFonts w:ascii="Noto Sans CJK SC" w:hAnsi="Noto Sans CJK SC" w:cs="Noto Sans CJK SC" w:eastAsia="Noto Sans CJK SC"/>
          <w:b/>
          <w:color w:val="464646"/>
          <w:sz w:val="18"/>
        </w:rPr>
        <w:t xml:space="preserve">• </w:t>
      </w:r>
      <w:r>
        <w:rPr>
          <w:rFonts w:ascii="Noto Sans CJK SC" w:hAnsi="Noto Sans CJK SC" w:cs="Noto Sans CJK SC" w:eastAsia="Noto Sans CJK SC"/>
          <w:color w:val="1E1E1E"/>
          <w:sz w:val="18"/>
        </w:rPr>
        <w:t>在 ESC -&gt; 选项(Options) -&gt; 游戏信息(Game Info) 中确认 "Enable Combat Messages" 已启用。</w:t>
      </w:r>
    </w:p>
    <w:p>
      <w:pPr>
        <w:spacing w:after="24" w:line="240" w:lineRule="auto"/>
        <w:ind w:left="259" w:hanging="259"/>
      </w:pPr>
      <w:r>
        <w:rPr>
          <w:rFonts w:ascii="Noto Sans CJK SC" w:hAnsi="Noto Sans CJK SC" w:cs="Noto Sans CJK SC" w:eastAsia="Noto Sans CJK SC"/>
          <w:b/>
          <w:color w:val="464646"/>
          <w:sz w:val="18"/>
        </w:rPr>
        <w:t xml:space="preserve">• </w:t>
      </w:r>
      <w:r>
        <w:rPr>
          <w:rFonts w:ascii="Noto Sans CJK SC" w:hAnsi="Noto Sans CJK SC" w:cs="Noto Sans CJK SC" w:eastAsia="Noto Sans CJK SC"/>
          <w:color w:val="1E1E1E"/>
          <w:sz w:val="18"/>
        </w:rPr>
        <w:t>确认消息范围设置为 ALL，而不是 SELF。</w:t>
      </w:r>
    </w:p>
    <w:p>
      <w:pPr>
        <w:spacing w:after="24" w:line="240" w:lineRule="auto"/>
        <w:ind w:left="259" w:hanging="259"/>
      </w:pPr>
      <w:r>
        <w:rPr>
          <w:rFonts w:ascii="Noto Sans CJK SC" w:hAnsi="Noto Sans CJK SC" w:cs="Noto Sans CJK SC" w:eastAsia="Noto Sans CJK SC"/>
          <w:b/>
          <w:color w:val="464646"/>
          <w:sz w:val="18"/>
        </w:rPr>
        <w:t xml:space="preserve">• </w:t>
      </w:r>
      <w:r>
        <w:rPr>
          <w:rFonts w:ascii="Noto Sans CJK SC" w:hAnsi="Noto Sans CJK SC" w:cs="Noto Sans CJK SC" w:eastAsia="Noto Sans CJK SC"/>
          <w:color w:val="1E1E1E"/>
          <w:sz w:val="18"/>
        </w:rPr>
        <w:t>确认消息距离设置为 100 米。</w:t>
      </w:r>
    </w:p>
    <w:p>
      <w:pPr>
        <w:spacing w:after="24" w:line="240" w:lineRule="auto"/>
        <w:ind w:left="259" w:hanging="259"/>
      </w:pPr>
      <w:r>
        <w:rPr>
          <w:rFonts w:ascii="Noto Sans CJK SC" w:hAnsi="Noto Sans CJK SC" w:cs="Noto Sans CJK SC" w:eastAsia="Noto Sans CJK SC"/>
          <w:b/>
          <w:color w:val="464646"/>
          <w:sz w:val="18"/>
        </w:rPr>
        <w:t xml:space="preserve">• </w:t>
      </w:r>
      <w:r>
        <w:rPr>
          <w:rFonts w:ascii="Noto Sans CJK SC" w:hAnsi="Noto Sans CJK SC" w:cs="Noto Sans CJK SC" w:eastAsia="Noto Sans CJK SC"/>
          <w:color w:val="1E1E1E"/>
          <w:sz w:val="18"/>
        </w:rPr>
        <w:t>确认你已经在插件中按下 "+" 按钮开始会话。</w:t>
      </w:r>
    </w:p>
    <w:p>
      <w:pPr>
        <w:spacing w:after="24" w:line="240" w:lineRule="auto"/>
        <w:ind w:left="259" w:hanging="259"/>
      </w:pPr>
      <w:r>
        <w:rPr>
          <w:rFonts w:ascii="Noto Sans CJK SC" w:hAnsi="Noto Sans CJK SC" w:cs="Noto Sans CJK SC" w:eastAsia="Noto Sans CJK SC"/>
          <w:b/>
          <w:color w:val="464646"/>
          <w:sz w:val="18"/>
        </w:rPr>
        <w:t xml:space="preserve">• </w:t>
      </w:r>
      <w:r>
        <w:rPr>
          <w:rFonts w:ascii="Noto Sans CJK SC" w:hAnsi="Noto Sans CJK SC" w:cs="Noto Sans CJK SC" w:eastAsia="Noto Sans CJK SC"/>
          <w:color w:val="1E1E1E"/>
          <w:sz w:val="18"/>
        </w:rPr>
        <w:t>安装 Raid Framer 后，确认你已经完全退出并重新启动 ArcheRage。</w:t>
      </w:r>
    </w:p>
    <w:p>
      <w:pPr>
        <w:spacing w:after="24" w:line="240" w:lineRule="auto"/>
        <w:ind w:left="259" w:hanging="259"/>
      </w:pPr>
      <w:r>
        <w:rPr>
          <w:rFonts w:ascii="Noto Sans CJK SC" w:hAnsi="Noto Sans CJK SC" w:cs="Noto Sans CJK SC" w:eastAsia="Noto Sans CJK SC"/>
          <w:b/>
          <w:color w:val="464646"/>
          <w:sz w:val="18"/>
        </w:rPr>
        <w:t xml:space="preserve">• </w:t>
      </w:r>
      <w:r>
        <w:rPr>
          <w:rFonts w:ascii="Noto Sans CJK SC" w:hAnsi="Noto Sans CJK SC" w:cs="Noto Sans CJK SC" w:eastAsia="Noto Sans CJK SC"/>
          <w:color w:val="1E1E1E"/>
          <w:sz w:val="18"/>
        </w:rPr>
        <w:t>在角色选择界面打开扳手（工具）菜单，确认插件列表中有 "raidframer"。正常情况下它默认应处于勾选状态。</w:t>
      </w:r>
    </w:p>
    <w:p>
      <w:pPr>
        <w:spacing w:after="24" w:line="240" w:lineRule="auto"/>
        <w:ind w:left="259" w:hanging="259"/>
      </w:pPr>
      <w:r>
        <w:rPr>
          <w:rFonts w:ascii="Noto Sans CJK SC" w:hAnsi="Noto Sans CJK SC" w:cs="Noto Sans CJK SC" w:eastAsia="Noto Sans CJK SC"/>
          <w:b/>
          <w:color w:val="464646"/>
          <w:sz w:val="18"/>
        </w:rPr>
        <w:t xml:space="preserve">• </w:t>
      </w:r>
      <w:r>
        <w:rPr>
          <w:rFonts w:ascii="Noto Sans CJK SC" w:hAnsi="Noto Sans CJK SC" w:cs="Noto Sans CJK SC" w:eastAsia="Noto Sans CJK SC"/>
          <w:color w:val="1E1E1E"/>
          <w:sz w:val="18"/>
        </w:rPr>
        <w:t>安装后确认至少启动过一次 Raid Framer 桌面应用。首次启动会完成游戏插件的安装。</w:t>
      </w:r>
    </w:p>
    <w:p>
      <w:pPr>
        <w:spacing w:before="100" w:after="60" w:line="240" w:lineRule="auto"/>
        <w:pBdr>
          <w:bottom w:val="single" w:sz="4" w:space="4" w:color="CBD2D9"/>
        </w:pBdr>
      </w:pPr>
      <w:r>
        <w:rPr>
          <w:rFonts w:ascii="Noto Sans CJK SC" w:hAnsi="Noto Sans CJK SC" w:cs="Noto Sans CJK SC" w:eastAsia="Noto Sans CJK SC"/>
          <w:b/>
          <w:color w:val="2A3F58"/>
          <w:sz w:val="22"/>
        </w:rPr>
        <w:t>更新已有的 RF2 安装</w:t>
      </w:r>
    </w:p>
    <w:p>
      <w:pPr>
        <w:spacing w:before="0" w:after="40" w:line="247" w:lineRule="auto"/>
      </w:pPr>
      <w:r>
        <w:rPr>
          <w:rFonts w:ascii="Noto Sans CJK SC" w:hAnsi="Noto Sans CJK SC" w:cs="Noto Sans CJK SC" w:eastAsia="Noto Sans CJK SC"/>
          <w:b w:val="0"/>
          <w:i w:val="0"/>
          <w:color w:val="1E1E1E"/>
          <w:sz w:val="18"/>
        </w:rPr>
        <w:t>如果已经安装 RF2，启动现有的 Raid Framer 后，在有新版本时通常会自动提供更新选项。一般不需要再次手动下载 MSI。</w:t>
      </w:r>
    </w:p>
    <w:p>
      <w:pPr>
        <w:spacing w:before="100" w:after="60" w:line="240" w:lineRule="auto"/>
        <w:pBdr>
          <w:bottom w:val="single" w:sz="4" w:space="4" w:color="CBD2D9"/>
        </w:pBdr>
      </w:pPr>
      <w:r>
        <w:rPr>
          <w:rFonts w:ascii="Noto Sans CJK SC" w:hAnsi="Noto Sans CJK SC" w:cs="Noto Sans CJK SC" w:eastAsia="Noto Sans CJK SC"/>
          <w:b/>
          <w:color w:val="2A3F58"/>
          <w:sz w:val="22"/>
        </w:rPr>
        <w:t>重置 Raid Framer</w:t>
      </w:r>
    </w:p>
    <w:p>
      <w:pPr>
        <w:spacing w:before="0" w:after="40" w:line="247" w:lineRule="auto"/>
      </w:pPr>
      <w:r>
        <w:rPr>
          <w:rFonts w:ascii="Noto Sans CJK SC" w:hAnsi="Noto Sans CJK SC" w:cs="Noto Sans CJK SC" w:eastAsia="Noto Sans CJK SC"/>
          <w:b w:val="0"/>
          <w:i w:val="0"/>
          <w:color w:val="1E1E1E"/>
          <w:sz w:val="18"/>
        </w:rPr>
        <w:t>如果其他方法都无法解决问题，请关闭 Raid Framer，然后删除以下文件夹，以重置本地设置和数据库：</w:t>
      </w:r>
    </w:p>
    <w:tbl>
      <w:tblPr>
        <w:tblW w:type="auto" w:w="0"/>
        <w:jc w:val="left"/>
        <w:tblLayout w:type="autofit"/>
        <w:tblLook w:firstColumn="1" w:firstRow="1" w:lastColumn="0" w:lastRow="0" w:noHBand="0" w:noVBand="1" w:val="04A0"/>
      </w:tblPr>
      <w:tblGrid>
        <w:gridCol w:w="10368"/>
      </w:tblGrid>
      <w:tr>
        <w:tc>
          <w:tcPr>
            <w:tcW w:type="dxa" w:w="10368"/>
            <w:shd w:fill="F2F3F5"/>
          </w:tcPr>
          <w:p>
            <w:pPr>
              <w:spacing w:before="40" w:after="40" w:line="240" w:lineRule="auto"/>
            </w:pPr>
            <w:r>
              <w:rPr>
                <w:rFonts w:ascii="Noto Sans Mono CJK SC" w:hAnsi="Noto Sans Mono CJK SC" w:cs="Noto Sans Mono CJK SC" w:eastAsia="Noto Sans Mono CJK SC"/>
                <w:color w:val="232323"/>
                <w:sz w:val="16"/>
              </w:rPr>
              <w:t>C:\Users\&lt;Windows用户名&gt;\.RaidFramer\</w:t>
            </w:r>
          </w:p>
        </w:tc>
      </w:tr>
    </w:tbl>
    <w:p>
      <w:pPr>
        <w:spacing w:before="40" w:after="0" w:line="247" w:lineRule="auto"/>
      </w:pPr>
      <w:r>
        <w:rPr>
          <w:rFonts w:ascii="Noto Sans CJK SC" w:hAnsi="Noto Sans CJK SC" w:cs="Noto Sans CJK SC" w:eastAsia="Noto Sans CJK SC"/>
          <w:b w:val="0"/>
          <w:i w:val="0"/>
          <w:color w:val="4B4B4B"/>
          <w:sz w:val="17"/>
        </w:rPr>
        <w:t>请将 &lt;Windows用户名&gt; 替换为你自己的 Windows 账户名称。删除此文件夹会清除 Raid Framer 已保存的本地设置和数据库，下次启动时应用会以全新状态运行。</w:t>
      </w:r>
    </w:p>
    <w:p>
      <w:r>
        <w:br w:type="page"/>
      </w:r>
    </w:p>
    <w:p>
      <w:pPr>
        <w:spacing w:before="0" w:after="20" w:line="240" w:lineRule="auto"/>
      </w:pPr>
      <w:r>
        <w:rPr>
          <w:rFonts w:ascii="Noto Sans" w:hAnsi="Noto Sans" w:cs="Noto Sans"/>
          <w:b/>
          <w:color w:val="232D3E"/>
          <w:sz w:val="38"/>
        </w:rPr>
        <w:t>Русский</w:t>
      </w:r>
    </w:p>
    <w:p>
      <w:pPr>
        <w:spacing w:before="0" w:after="140" w:line="240" w:lineRule="auto"/>
        <w:pBdr>
          <w:bottom w:val="single" w:sz="7" w:space="4" w:color="AAB4BF"/>
        </w:pBdr>
      </w:pPr>
      <w:r>
        <w:rPr>
          <w:rFonts w:ascii="Noto Sans" w:hAnsi="Noto Sans" w:cs="Noto Sans"/>
          <w:color w:val="696969"/>
          <w:sz w:val="18"/>
        </w:rPr>
        <w:t>Raid Framer - Installation &amp; Setup</w:t>
      </w:r>
    </w:p>
    <w:p>
      <w:pPr>
        <w:spacing w:before="100" w:after="60" w:line="240" w:lineRule="auto"/>
        <w:pBdr>
          <w:bottom w:val="single" w:sz="4" w:space="4" w:color="CBD2D9"/>
        </w:pBdr>
      </w:pPr>
      <w:r>
        <w:rPr>
          <w:rFonts w:ascii="Noto Sans" w:hAnsi="Noto Sans" w:cs="Noto Sans"/>
          <w:b/>
          <w:color w:val="2A3F58"/>
          <w:sz w:val="22"/>
        </w:rPr>
        <w:t>Перед установкой</w:t>
      </w:r>
    </w:p>
    <w:p>
      <w:pPr>
        <w:spacing w:before="0" w:after="40" w:line="247" w:lineRule="auto"/>
      </w:pPr>
      <w:r>
        <w:rPr>
          <w:rFonts w:ascii="Noto Sans" w:hAnsi="Noto Sans" w:cs="Noto Sans"/>
          <w:b w:val="0"/>
          <w:i w:val="0"/>
          <w:color w:val="1E1E1E"/>
          <w:sz w:val="18"/>
        </w:rPr>
        <w:t>Перед установкой Raid Framer измените следующие настройки в ArcheRage:</w:t>
      </w:r>
    </w:p>
    <w:p>
      <w:pPr>
        <w:spacing w:after="30" w:line="240" w:lineRule="auto"/>
        <w:ind w:left="259" w:hanging="259"/>
      </w:pPr>
      <w:r>
        <w:rPr>
          <w:rFonts w:ascii="Noto Sans" w:hAnsi="Noto Sans" w:cs="Noto Sans"/>
          <w:b/>
          <w:color w:val="3C3C3C"/>
          <w:sz w:val="18"/>
        </w:rPr>
        <w:t xml:space="preserve">1. </w:t>
      </w:r>
      <w:r>
        <w:rPr>
          <w:rFonts w:ascii="Noto Sans" w:hAnsi="Noto Sans" w:cs="Noto Sans"/>
          <w:color w:val="1E1E1E"/>
          <w:sz w:val="18"/>
        </w:rPr>
        <w:t>В ArcheRage нажмите ESC и откройте Options -&gt; Game Info (Настройки -&gt; Информация об игре).</w:t>
      </w:r>
    </w:p>
    <w:p>
      <w:pPr>
        <w:spacing w:after="30" w:line="240" w:lineRule="auto"/>
        <w:ind w:left="259" w:hanging="259"/>
      </w:pPr>
      <w:r>
        <w:rPr>
          <w:rFonts w:ascii="Noto Sans" w:hAnsi="Noto Sans" w:cs="Noto Sans"/>
          <w:b/>
          <w:color w:val="3C3C3C"/>
          <w:sz w:val="18"/>
        </w:rPr>
        <w:t xml:space="preserve">2. </w:t>
      </w:r>
      <w:r>
        <w:rPr>
          <w:rFonts w:ascii="Noto Sans" w:hAnsi="Noto Sans" w:cs="Noto Sans"/>
          <w:color w:val="1E1E1E"/>
          <w:sz w:val="18"/>
        </w:rPr>
        <w:t>Включите параметр "Enable Combat Messages" (боевые сообщения).</w:t>
      </w:r>
    </w:p>
    <w:p>
      <w:pPr>
        <w:spacing w:after="30" w:line="240" w:lineRule="auto"/>
        <w:ind w:left="259" w:hanging="259"/>
      </w:pPr>
      <w:r>
        <w:rPr>
          <w:rFonts w:ascii="Noto Sans" w:hAnsi="Noto Sans" w:cs="Noto Sans"/>
          <w:b/>
          <w:color w:val="3C3C3C"/>
          <w:sz w:val="18"/>
        </w:rPr>
        <w:t xml:space="preserve">3. </w:t>
      </w:r>
      <w:r>
        <w:rPr>
          <w:rFonts w:ascii="Noto Sans" w:hAnsi="Noto Sans" w:cs="Noto Sans"/>
          <w:color w:val="1E1E1E"/>
          <w:sz w:val="18"/>
        </w:rPr>
        <w:t>Измените диапазон сообщений с SELF на ALL.</w:t>
      </w:r>
    </w:p>
    <w:p>
      <w:pPr>
        <w:spacing w:after="30" w:line="240" w:lineRule="auto"/>
        <w:ind w:left="259" w:hanging="259"/>
      </w:pPr>
      <w:r>
        <w:rPr>
          <w:rFonts w:ascii="Noto Sans" w:hAnsi="Noto Sans" w:cs="Noto Sans"/>
          <w:b/>
          <w:color w:val="3C3C3C"/>
          <w:sz w:val="18"/>
        </w:rPr>
        <w:t xml:space="preserve">4. </w:t>
      </w:r>
      <w:r>
        <w:rPr>
          <w:rFonts w:ascii="Noto Sans" w:hAnsi="Noto Sans" w:cs="Noto Sans"/>
          <w:color w:val="1E1E1E"/>
          <w:sz w:val="18"/>
        </w:rPr>
        <w:t>Установите дистанцию сообщений на 100 метров.</w:t>
      </w:r>
    </w:p>
    <w:p>
      <w:pPr>
        <w:spacing w:after="30" w:line="240" w:lineRule="auto"/>
        <w:ind w:left="259" w:hanging="259"/>
      </w:pPr>
      <w:r>
        <w:rPr>
          <w:rFonts w:ascii="Noto Sans" w:hAnsi="Noto Sans" w:cs="Noto Sans"/>
          <w:b/>
          <w:color w:val="3C3C3C"/>
          <w:sz w:val="18"/>
        </w:rPr>
        <w:t xml:space="preserve">5. </w:t>
      </w:r>
      <w:r>
        <w:rPr>
          <w:rFonts w:ascii="Noto Sans" w:hAnsi="Noto Sans" w:cs="Noto Sans"/>
          <w:color w:val="1E1E1E"/>
          <w:sz w:val="18"/>
        </w:rPr>
        <w:t>После изменения настроек полностью закройте ArcheRage.</w:t>
      </w:r>
    </w:p>
    <w:p>
      <w:pPr>
        <w:spacing w:before="100" w:after="60" w:line="240" w:lineRule="auto"/>
        <w:pBdr>
          <w:bottom w:val="single" w:sz="4" w:space="4" w:color="CBD2D9"/>
        </w:pBdr>
      </w:pPr>
      <w:r>
        <w:rPr>
          <w:rFonts w:ascii="Noto Sans" w:hAnsi="Noto Sans" w:cs="Noto Sans"/>
          <w:b/>
          <w:color w:val="2A3F58"/>
          <w:sz w:val="22"/>
        </w:rPr>
        <w:t>Установка Raid Framer</w:t>
      </w:r>
    </w:p>
    <w:p>
      <w:pPr>
        <w:spacing w:after="30" w:line="240" w:lineRule="auto"/>
        <w:ind w:left="259" w:hanging="259"/>
      </w:pPr>
      <w:r>
        <w:rPr>
          <w:rFonts w:ascii="Noto Sans" w:hAnsi="Noto Sans" w:cs="Noto Sans"/>
          <w:b/>
          <w:color w:val="3C3C3C"/>
          <w:sz w:val="18"/>
        </w:rPr>
        <w:t xml:space="preserve">1. </w:t>
      </w:r>
      <w:r>
        <w:rPr>
          <w:rFonts w:ascii="Noto Sans" w:hAnsi="Noto Sans" w:cs="Noto Sans"/>
          <w:color w:val="1E1E1E"/>
          <w:sz w:val="18"/>
        </w:rPr>
        <w:t>Скачайте MSI-установщик и запустите его двойным щелчком.</w:t>
      </w:r>
    </w:p>
    <w:p>
      <w:pPr>
        <w:spacing w:after="30" w:line="240" w:lineRule="auto"/>
        <w:ind w:left="259" w:hanging="259"/>
      </w:pPr>
      <w:r>
        <w:rPr>
          <w:rFonts w:ascii="Noto Sans" w:hAnsi="Noto Sans" w:cs="Noto Sans"/>
          <w:b/>
          <w:color w:val="3C3C3C"/>
          <w:sz w:val="18"/>
        </w:rPr>
        <w:t xml:space="preserve">2. </w:t>
      </w:r>
      <w:r>
        <w:rPr>
          <w:rFonts w:ascii="Noto Sans" w:hAnsi="Noto Sans" w:cs="Noto Sans"/>
          <w:color w:val="1E1E1E"/>
          <w:sz w:val="18"/>
        </w:rPr>
        <w:t>После завершения установки один раз запустите Raid Framer из меню «Пуск» Windows. При первом запуске Lua-дополнение Raid Framer будет скопировано в папку ArcheRage/Addon.</w:t>
      </w:r>
    </w:p>
    <w:p>
      <w:pPr>
        <w:spacing w:after="30" w:line="240" w:lineRule="auto"/>
        <w:ind w:left="259" w:hanging="259"/>
      </w:pPr>
      <w:r>
        <w:rPr>
          <w:rFonts w:ascii="Noto Sans" w:hAnsi="Noto Sans" w:cs="Noto Sans"/>
          <w:b/>
          <w:color w:val="3C3C3C"/>
          <w:sz w:val="18"/>
        </w:rPr>
        <w:t xml:space="preserve">3. </w:t>
      </w:r>
      <w:r>
        <w:rPr>
          <w:rFonts w:ascii="Noto Sans" w:hAnsi="Noto Sans" w:cs="Noto Sans"/>
          <w:color w:val="1E1E1E"/>
          <w:sz w:val="18"/>
        </w:rPr>
        <w:t>После того как Raid Framer был запущен хотя бы один раз, запустите ArcheRage.</w:t>
      </w:r>
    </w:p>
    <w:p>
      <w:pPr>
        <w:spacing w:before="100" w:after="60" w:line="240" w:lineRule="auto"/>
        <w:pBdr>
          <w:bottom w:val="single" w:sz="4" w:space="4" w:color="CBD2D9"/>
        </w:pBdr>
      </w:pPr>
      <w:r>
        <w:rPr>
          <w:rFonts w:ascii="Noto Sans" w:hAnsi="Noto Sans" w:cs="Noto Sans"/>
          <w:b/>
          <w:color w:val="2A3F58"/>
          <w:sz w:val="22"/>
        </w:rPr>
        <w:t>Запись PvP-боя</w:t>
      </w:r>
    </w:p>
    <w:p>
      <w:pPr>
        <w:spacing w:before="0" w:after="40" w:line="247" w:lineRule="auto"/>
      </w:pPr>
      <w:r>
        <w:rPr>
          <w:rFonts w:ascii="Noto Sans" w:hAnsi="Noto Sans" w:cs="Noto Sans"/>
          <w:b w:val="0"/>
          <w:i w:val="0"/>
          <w:color w:val="1E1E1E"/>
          <w:sz w:val="18"/>
        </w:rPr>
        <w:t>Чтобы записать PvP-бой, запустите Raid Framer из меню «Пуск» Windows. Затем в игровом дополнении нажмите кнопку "+", чтобы начать новую сессию. Боевые данные отображаются, пока сессия активна.</w:t>
      </w:r>
    </w:p>
    <w:p>
      <w:pPr>
        <w:spacing w:before="100" w:after="60" w:line="240" w:lineRule="auto"/>
        <w:pBdr>
          <w:bottom w:val="single" w:sz="4" w:space="4" w:color="CBD2D9"/>
        </w:pBdr>
      </w:pPr>
      <w:r>
        <w:rPr>
          <w:rFonts w:ascii="Noto Sans" w:hAnsi="Noto Sans" w:cs="Noto Sans"/>
          <w:b/>
          <w:color w:val="2A3F58"/>
          <w:sz w:val="22"/>
        </w:rPr>
        <w:t>Устранение неполадок</w:t>
      </w:r>
    </w:p>
    <w:p>
      <w:pPr>
        <w:spacing w:before="0" w:after="40" w:line="247" w:lineRule="auto"/>
      </w:pPr>
      <w:r>
        <w:rPr>
          <w:rFonts w:ascii="Noto Sans" w:hAnsi="Noto Sans" w:cs="Noto Sans"/>
          <w:b w:val="0"/>
          <w:i w:val="0"/>
          <w:color w:val="1E1E1E"/>
          <w:sz w:val="18"/>
        </w:rPr>
        <w:t>Если боевые данные не появляются, проверьте следующее:</w:t>
      </w:r>
    </w:p>
    <w:p>
      <w:pPr>
        <w:spacing w:after="24" w:line="240" w:lineRule="auto"/>
        <w:ind w:left="259" w:hanging="259"/>
      </w:pPr>
      <w:r>
        <w:rPr>
          <w:rFonts w:ascii="Noto Sans" w:hAnsi="Noto Sans" w:cs="Noto Sans"/>
          <w:b/>
          <w:color w:val="464646"/>
          <w:sz w:val="18"/>
        </w:rPr>
        <w:t xml:space="preserve">• </w:t>
      </w:r>
      <w:r>
        <w:rPr>
          <w:rFonts w:ascii="Noto Sans" w:hAnsi="Noto Sans" w:cs="Noto Sans"/>
          <w:color w:val="1E1E1E"/>
          <w:sz w:val="18"/>
        </w:rPr>
        <w:t>В ESC -&gt; Options -&gt; Game Info параметр "Enable Combat Messages" включен.</w:t>
      </w:r>
    </w:p>
    <w:p>
      <w:pPr>
        <w:spacing w:after="24" w:line="240" w:lineRule="auto"/>
        <w:ind w:left="259" w:hanging="259"/>
      </w:pPr>
      <w:r>
        <w:rPr>
          <w:rFonts w:ascii="Noto Sans" w:hAnsi="Noto Sans" w:cs="Noto Sans"/>
          <w:b/>
          <w:color w:val="464646"/>
          <w:sz w:val="18"/>
        </w:rPr>
        <w:t xml:space="preserve">• </w:t>
      </w:r>
      <w:r>
        <w:rPr>
          <w:rFonts w:ascii="Noto Sans" w:hAnsi="Noto Sans" w:cs="Noto Sans"/>
          <w:color w:val="1E1E1E"/>
          <w:sz w:val="18"/>
        </w:rPr>
        <w:t>Диапазон сообщений установлен на ALL, а не SELF.</w:t>
      </w:r>
    </w:p>
    <w:p>
      <w:pPr>
        <w:spacing w:after="24" w:line="240" w:lineRule="auto"/>
        <w:ind w:left="259" w:hanging="259"/>
      </w:pPr>
      <w:r>
        <w:rPr>
          <w:rFonts w:ascii="Noto Sans" w:hAnsi="Noto Sans" w:cs="Noto Sans"/>
          <w:b/>
          <w:color w:val="464646"/>
          <w:sz w:val="18"/>
        </w:rPr>
        <w:t xml:space="preserve">• </w:t>
      </w:r>
      <w:r>
        <w:rPr>
          <w:rFonts w:ascii="Noto Sans" w:hAnsi="Noto Sans" w:cs="Noto Sans"/>
          <w:color w:val="1E1E1E"/>
          <w:sz w:val="18"/>
        </w:rPr>
        <w:t>Дистанция сообщений установлена на 100 метров.</w:t>
      </w:r>
    </w:p>
    <w:p>
      <w:pPr>
        <w:spacing w:after="24" w:line="240" w:lineRule="auto"/>
        <w:ind w:left="259" w:hanging="259"/>
      </w:pPr>
      <w:r>
        <w:rPr>
          <w:rFonts w:ascii="Noto Sans" w:hAnsi="Noto Sans" w:cs="Noto Sans"/>
          <w:b/>
          <w:color w:val="464646"/>
          <w:sz w:val="18"/>
        </w:rPr>
        <w:t xml:space="preserve">• </w:t>
      </w:r>
      <w:r>
        <w:rPr>
          <w:rFonts w:ascii="Noto Sans" w:hAnsi="Noto Sans" w:cs="Noto Sans"/>
          <w:color w:val="1E1E1E"/>
          <w:sz w:val="18"/>
        </w:rPr>
        <w:t>В дополнении нажата кнопка "+" и начата новая сессия.</w:t>
      </w:r>
    </w:p>
    <w:p>
      <w:pPr>
        <w:spacing w:after="24" w:line="240" w:lineRule="auto"/>
        <w:ind w:left="259" w:hanging="259"/>
      </w:pPr>
      <w:r>
        <w:rPr>
          <w:rFonts w:ascii="Noto Sans" w:hAnsi="Noto Sans" w:cs="Noto Sans"/>
          <w:b/>
          <w:color w:val="464646"/>
          <w:sz w:val="18"/>
        </w:rPr>
        <w:t xml:space="preserve">• </w:t>
      </w:r>
      <w:r>
        <w:rPr>
          <w:rFonts w:ascii="Noto Sans" w:hAnsi="Noto Sans" w:cs="Noto Sans"/>
          <w:color w:val="1E1E1E"/>
          <w:sz w:val="18"/>
        </w:rPr>
        <w:t>После установки Raid Framer вы полностью перезапустили ArcheRage.</w:t>
      </w:r>
    </w:p>
    <w:p>
      <w:pPr>
        <w:spacing w:after="24" w:line="240" w:lineRule="auto"/>
        <w:ind w:left="259" w:hanging="259"/>
      </w:pPr>
      <w:r>
        <w:rPr>
          <w:rFonts w:ascii="Noto Sans" w:hAnsi="Noto Sans" w:cs="Noto Sans"/>
          <w:b/>
          <w:color w:val="464646"/>
          <w:sz w:val="18"/>
        </w:rPr>
        <w:t xml:space="preserve">• </w:t>
      </w:r>
      <w:r>
        <w:rPr>
          <w:rFonts w:ascii="Noto Sans" w:hAnsi="Noto Sans" w:cs="Noto Sans"/>
          <w:color w:val="1E1E1E"/>
          <w:sz w:val="18"/>
        </w:rPr>
        <w:t>На экране выбора персонажа откройте меню с гаечным ключом (инструменты) и убедитесь, что "raidframer" присутствует в списке дополнений. По умолчанию он должен быть отмечен.</w:t>
      </w:r>
    </w:p>
    <w:p>
      <w:pPr>
        <w:spacing w:after="24" w:line="240" w:lineRule="auto"/>
        <w:ind w:left="259" w:hanging="259"/>
      </w:pPr>
      <w:r>
        <w:rPr>
          <w:rFonts w:ascii="Noto Sans" w:hAnsi="Noto Sans" w:cs="Noto Sans"/>
          <w:b/>
          <w:color w:val="464646"/>
          <w:sz w:val="18"/>
        </w:rPr>
        <w:t xml:space="preserve">• </w:t>
      </w:r>
      <w:r>
        <w:rPr>
          <w:rFonts w:ascii="Noto Sans" w:hAnsi="Noto Sans" w:cs="Noto Sans"/>
          <w:color w:val="1E1E1E"/>
          <w:sz w:val="18"/>
        </w:rPr>
        <w:t>После установки вы хотя бы один раз запускали настольное приложение Raid Framer. Первый запуск завершает установку игрового дополнения.</w:t>
      </w:r>
    </w:p>
    <w:p>
      <w:pPr>
        <w:spacing w:before="100" w:after="60" w:line="240" w:lineRule="auto"/>
        <w:pBdr>
          <w:bottom w:val="single" w:sz="4" w:space="4" w:color="CBD2D9"/>
        </w:pBdr>
      </w:pPr>
      <w:r>
        <w:rPr>
          <w:rFonts w:ascii="Noto Sans" w:hAnsi="Noto Sans" w:cs="Noto Sans"/>
          <w:b/>
          <w:color w:val="2A3F58"/>
          <w:sz w:val="22"/>
        </w:rPr>
        <w:t>Обновление существующей установки RF2</w:t>
      </w:r>
    </w:p>
    <w:p>
      <w:pPr>
        <w:spacing w:before="0" w:after="40" w:line="247" w:lineRule="auto"/>
      </w:pPr>
      <w:r>
        <w:rPr>
          <w:rFonts w:ascii="Noto Sans" w:hAnsi="Noto Sans" w:cs="Noto Sans"/>
          <w:b w:val="0"/>
          <w:i w:val="0"/>
          <w:color w:val="1E1E1E"/>
          <w:sz w:val="18"/>
        </w:rPr>
        <w:t>Если RF2 уже установлен, при запуске существующей версии Raid Framer обычно будет предложено обновление, когда оно доступно. Повторно скачивать MSI вручную, как правило, не нужно.</w:t>
      </w:r>
    </w:p>
    <w:p>
      <w:pPr>
        <w:spacing w:before="100" w:after="60" w:line="240" w:lineRule="auto"/>
        <w:pBdr>
          <w:bottom w:val="single" w:sz="4" w:space="4" w:color="CBD2D9"/>
        </w:pBdr>
      </w:pPr>
      <w:r>
        <w:rPr>
          <w:rFonts w:ascii="Noto Sans" w:hAnsi="Noto Sans" w:cs="Noto Sans"/>
          <w:b/>
          <w:color w:val="2A3F58"/>
          <w:sz w:val="22"/>
        </w:rPr>
        <w:t>Сброс Raid Framer</w:t>
      </w:r>
    </w:p>
    <w:p>
      <w:pPr>
        <w:spacing w:before="0" w:after="40" w:line="247" w:lineRule="auto"/>
      </w:pPr>
      <w:r>
        <w:rPr>
          <w:rFonts w:ascii="Noto Sans" w:hAnsi="Noto Sans" w:cs="Noto Sans"/>
          <w:b w:val="0"/>
          <w:i w:val="0"/>
          <w:color w:val="1E1E1E"/>
          <w:sz w:val="18"/>
        </w:rPr>
        <w:t>Если ничего не помогло, закройте Raid Framer и удалите следующую папку, чтобы сбросить локальные настройки и базу данных:</w:t>
      </w:r>
    </w:p>
    <w:tbl>
      <w:tblPr>
        <w:tblW w:type="auto" w:w="0"/>
        <w:jc w:val="left"/>
        <w:tblLayout w:type="autofit"/>
        <w:tblLook w:firstColumn="1" w:firstRow="1" w:lastColumn="0" w:lastRow="0" w:noHBand="0" w:noVBand="1" w:val="04A0"/>
      </w:tblPr>
      <w:tblGrid>
        <w:gridCol w:w="10368"/>
      </w:tblGrid>
      <w:tr>
        <w:tc>
          <w:tcPr>
            <w:tcW w:type="dxa" w:w="10368"/>
            <w:shd w:fill="F2F3F5"/>
          </w:tcPr>
          <w:p>
            <w:pPr>
              <w:spacing w:before="40" w:after="40" w:line="240" w:lineRule="auto"/>
            </w:pPr>
            <w:r>
              <w:rPr>
                <w:rFonts w:ascii="DejaVu Sans Mono" w:hAnsi="DejaVu Sans Mono" w:cs="DejaVu Sans Mono"/>
                <w:color w:val="232323"/>
                <w:sz w:val="16"/>
              </w:rPr>
              <w:t>C:\Users\&lt;ИмяПользователяWindows&gt;\.RaidFramer\</w:t>
            </w:r>
          </w:p>
        </w:tc>
      </w:tr>
    </w:tbl>
    <w:p>
      <w:pPr>
        <w:spacing w:before="40" w:after="0" w:line="247" w:lineRule="auto"/>
      </w:pPr>
      <w:r>
        <w:rPr>
          <w:rFonts w:ascii="Noto Sans" w:hAnsi="Noto Sans" w:cs="Noto Sans"/>
          <w:b w:val="0"/>
          <w:i w:val="0"/>
          <w:color w:val="4B4B4B"/>
          <w:sz w:val="17"/>
        </w:rPr>
        <w:t>Замените &lt;ИмяПользователяWindows&gt; на имя своей учетной записи Windows. Удаление этой папки удалит сохраненные локальные настройки и базу данных Raid Framer; при следующем запуске приложение начнет работу с чистого состояния.</w:t>
      </w:r>
    </w:p>
    <w:p>
      <w:r>
        <w:br w:type="page"/>
      </w:r>
    </w:p>
    <w:p>
      <w:pPr>
        <w:spacing w:before="0" w:after="20" w:line="240" w:lineRule="auto"/>
      </w:pPr>
      <w:r>
        <w:rPr>
          <w:rFonts w:ascii="Noto Sans" w:hAnsi="Noto Sans" w:cs="Noto Sans"/>
          <w:b/>
          <w:color w:val="232D3E"/>
          <w:sz w:val="38"/>
        </w:rPr>
        <w:t>Deutsch</w:t>
      </w:r>
    </w:p>
    <w:p>
      <w:pPr>
        <w:spacing w:before="0" w:after="140" w:line="240" w:lineRule="auto"/>
        <w:pBdr>
          <w:bottom w:val="single" w:sz="7" w:space="4" w:color="AAB4BF"/>
        </w:pBdr>
      </w:pPr>
      <w:r>
        <w:rPr>
          <w:rFonts w:ascii="Noto Sans" w:hAnsi="Noto Sans" w:cs="Noto Sans"/>
          <w:color w:val="696969"/>
          <w:sz w:val="18"/>
        </w:rPr>
        <w:t>Raid Framer - Installation &amp; Setup</w:t>
      </w:r>
    </w:p>
    <w:p>
      <w:pPr>
        <w:spacing w:before="100" w:after="60" w:line="240" w:lineRule="auto"/>
        <w:pBdr>
          <w:bottom w:val="single" w:sz="4" w:space="4" w:color="CBD2D9"/>
        </w:pBdr>
      </w:pPr>
      <w:r>
        <w:rPr>
          <w:rFonts w:ascii="Noto Sans" w:hAnsi="Noto Sans" w:cs="Noto Sans"/>
          <w:b/>
          <w:color w:val="2A3F58"/>
          <w:sz w:val="22"/>
        </w:rPr>
        <w:t>Vor der Installation</w:t>
      </w:r>
    </w:p>
    <w:p>
      <w:pPr>
        <w:spacing w:before="0" w:after="40" w:line="247" w:lineRule="auto"/>
      </w:pPr>
      <w:r>
        <w:rPr>
          <w:rFonts w:ascii="Noto Sans" w:hAnsi="Noto Sans" w:cs="Noto Sans"/>
          <w:b w:val="0"/>
          <w:i w:val="0"/>
          <w:color w:val="1E1E1E"/>
          <w:sz w:val="18"/>
        </w:rPr>
        <w:t>Ändere vor der Installation von Raid Framer die folgenden Einstellungen in ArcheRage:</w:t>
      </w:r>
    </w:p>
    <w:p>
      <w:pPr>
        <w:spacing w:after="30" w:line="240" w:lineRule="auto"/>
        <w:ind w:left="259" w:hanging="259"/>
      </w:pPr>
      <w:r>
        <w:rPr>
          <w:rFonts w:ascii="Noto Sans" w:hAnsi="Noto Sans" w:cs="Noto Sans"/>
          <w:b/>
          <w:color w:val="3C3C3C"/>
          <w:sz w:val="18"/>
        </w:rPr>
        <w:t xml:space="preserve">1. </w:t>
      </w:r>
      <w:r>
        <w:rPr>
          <w:rFonts w:ascii="Noto Sans" w:hAnsi="Noto Sans" w:cs="Noto Sans"/>
          <w:color w:val="1E1E1E"/>
          <w:sz w:val="18"/>
        </w:rPr>
        <w:t>Drücke in ArcheRage ESC und öffne Options -&gt; Game Info (Optionen -&gt; Spielinformationen).</w:t>
      </w:r>
    </w:p>
    <w:p>
      <w:pPr>
        <w:spacing w:after="30" w:line="240" w:lineRule="auto"/>
        <w:ind w:left="259" w:hanging="259"/>
      </w:pPr>
      <w:r>
        <w:rPr>
          <w:rFonts w:ascii="Noto Sans" w:hAnsi="Noto Sans" w:cs="Noto Sans"/>
          <w:b/>
          <w:color w:val="3C3C3C"/>
          <w:sz w:val="18"/>
        </w:rPr>
        <w:t xml:space="preserve">2. </w:t>
      </w:r>
      <w:r>
        <w:rPr>
          <w:rFonts w:ascii="Noto Sans" w:hAnsi="Noto Sans" w:cs="Noto Sans"/>
          <w:color w:val="1E1E1E"/>
          <w:sz w:val="18"/>
        </w:rPr>
        <w:t>Aktiviere "Enable Combat Messages" (Kampfmeldungen aktivieren).</w:t>
      </w:r>
    </w:p>
    <w:p>
      <w:pPr>
        <w:spacing w:after="30" w:line="240" w:lineRule="auto"/>
        <w:ind w:left="259" w:hanging="259"/>
      </w:pPr>
      <w:r>
        <w:rPr>
          <w:rFonts w:ascii="Noto Sans" w:hAnsi="Noto Sans" w:cs="Noto Sans"/>
          <w:b/>
          <w:color w:val="3C3C3C"/>
          <w:sz w:val="18"/>
        </w:rPr>
        <w:t xml:space="preserve">3. </w:t>
      </w:r>
      <w:r>
        <w:rPr>
          <w:rFonts w:ascii="Noto Sans" w:hAnsi="Noto Sans" w:cs="Noto Sans"/>
          <w:color w:val="1E1E1E"/>
          <w:sz w:val="18"/>
        </w:rPr>
        <w:t>Stelle den Nachrichtenbereich von SELF auf ALL.</w:t>
      </w:r>
    </w:p>
    <w:p>
      <w:pPr>
        <w:spacing w:after="30" w:line="240" w:lineRule="auto"/>
        <w:ind w:left="259" w:hanging="259"/>
      </w:pPr>
      <w:r>
        <w:rPr>
          <w:rFonts w:ascii="Noto Sans" w:hAnsi="Noto Sans" w:cs="Noto Sans"/>
          <w:b/>
          <w:color w:val="3C3C3C"/>
          <w:sz w:val="18"/>
        </w:rPr>
        <w:t xml:space="preserve">4. </w:t>
      </w:r>
      <w:r>
        <w:rPr>
          <w:rFonts w:ascii="Noto Sans" w:hAnsi="Noto Sans" w:cs="Noto Sans"/>
          <w:color w:val="1E1E1E"/>
          <w:sz w:val="18"/>
        </w:rPr>
        <w:t>Stelle die Nachrichtendistanz auf 100 Meter.</w:t>
      </w:r>
    </w:p>
    <w:p>
      <w:pPr>
        <w:spacing w:after="30" w:line="240" w:lineRule="auto"/>
        <w:ind w:left="259" w:hanging="259"/>
      </w:pPr>
      <w:r>
        <w:rPr>
          <w:rFonts w:ascii="Noto Sans" w:hAnsi="Noto Sans" w:cs="Noto Sans"/>
          <w:b/>
          <w:color w:val="3C3C3C"/>
          <w:sz w:val="18"/>
        </w:rPr>
        <w:t xml:space="preserve">5. </w:t>
      </w:r>
      <w:r>
        <w:rPr>
          <w:rFonts w:ascii="Noto Sans" w:hAnsi="Noto Sans" w:cs="Noto Sans"/>
          <w:color w:val="1E1E1E"/>
          <w:sz w:val="18"/>
        </w:rPr>
        <w:t>Beende ArcheRage danach vollständig.</w:t>
      </w:r>
    </w:p>
    <w:p>
      <w:pPr>
        <w:spacing w:before="100" w:after="60" w:line="240" w:lineRule="auto"/>
        <w:pBdr>
          <w:bottom w:val="single" w:sz="4" w:space="4" w:color="CBD2D9"/>
        </w:pBdr>
      </w:pPr>
      <w:r>
        <w:rPr>
          <w:rFonts w:ascii="Noto Sans" w:hAnsi="Noto Sans" w:cs="Noto Sans"/>
          <w:b/>
          <w:color w:val="2A3F58"/>
          <w:sz w:val="22"/>
        </w:rPr>
        <w:t>Raid Framer installieren</w:t>
      </w:r>
    </w:p>
    <w:p>
      <w:pPr>
        <w:spacing w:after="30" w:line="240" w:lineRule="auto"/>
        <w:ind w:left="259" w:hanging="259"/>
      </w:pPr>
      <w:r>
        <w:rPr>
          <w:rFonts w:ascii="Noto Sans" w:hAnsi="Noto Sans" w:cs="Noto Sans"/>
          <w:b/>
          <w:color w:val="3C3C3C"/>
          <w:sz w:val="18"/>
        </w:rPr>
        <w:t xml:space="preserve">1. </w:t>
      </w:r>
      <w:r>
        <w:rPr>
          <w:rFonts w:ascii="Noto Sans" w:hAnsi="Noto Sans" w:cs="Noto Sans"/>
          <w:color w:val="1E1E1E"/>
          <w:sz w:val="18"/>
        </w:rPr>
        <w:t>Lade die MSI-Installationsdatei herunter und starte sie mit einem Doppelklick.</w:t>
      </w:r>
    </w:p>
    <w:p>
      <w:pPr>
        <w:spacing w:after="30" w:line="240" w:lineRule="auto"/>
        <w:ind w:left="259" w:hanging="259"/>
      </w:pPr>
      <w:r>
        <w:rPr>
          <w:rFonts w:ascii="Noto Sans" w:hAnsi="Noto Sans" w:cs="Noto Sans"/>
          <w:b/>
          <w:color w:val="3C3C3C"/>
          <w:sz w:val="18"/>
        </w:rPr>
        <w:t xml:space="preserve">2. </w:t>
      </w:r>
      <w:r>
        <w:rPr>
          <w:rFonts w:ascii="Noto Sans" w:hAnsi="Noto Sans" w:cs="Noto Sans"/>
          <w:color w:val="1E1E1E"/>
          <w:sz w:val="18"/>
        </w:rPr>
        <w:t>Starte Raid Framer nach Abschluss der Installation einmal über das Windows-Startmenü. Beim ersten Start kopiert Raid Framer sein Lua-Addon in den Ordner ArcheRage/Addon.</w:t>
      </w:r>
    </w:p>
    <w:p>
      <w:pPr>
        <w:spacing w:after="30" w:line="240" w:lineRule="auto"/>
        <w:ind w:left="259" w:hanging="259"/>
      </w:pPr>
      <w:r>
        <w:rPr>
          <w:rFonts w:ascii="Noto Sans" w:hAnsi="Noto Sans" w:cs="Noto Sans"/>
          <w:b/>
          <w:color w:val="3C3C3C"/>
          <w:sz w:val="18"/>
        </w:rPr>
        <w:t xml:space="preserve">3. </w:t>
      </w:r>
      <w:r>
        <w:rPr>
          <w:rFonts w:ascii="Noto Sans" w:hAnsi="Noto Sans" w:cs="Noto Sans"/>
          <w:color w:val="1E1E1E"/>
          <w:sz w:val="18"/>
        </w:rPr>
        <w:t>Nachdem Raid Framer mindestens einmal gestartet wurde, kannst du ArcheRage starten.</w:t>
      </w:r>
    </w:p>
    <w:p>
      <w:pPr>
        <w:spacing w:before="100" w:after="60" w:line="240" w:lineRule="auto"/>
        <w:pBdr>
          <w:bottom w:val="single" w:sz="4" w:space="4" w:color="CBD2D9"/>
        </w:pBdr>
      </w:pPr>
      <w:r>
        <w:rPr>
          <w:rFonts w:ascii="Noto Sans" w:hAnsi="Noto Sans" w:cs="Noto Sans"/>
          <w:b/>
          <w:color w:val="2A3F58"/>
          <w:sz w:val="22"/>
        </w:rPr>
        <w:t>Einen PvP-Kampf aufzeichnen</w:t>
      </w:r>
    </w:p>
    <w:p>
      <w:pPr>
        <w:spacing w:before="0" w:after="40" w:line="247" w:lineRule="auto"/>
      </w:pPr>
      <w:r>
        <w:rPr>
          <w:rFonts w:ascii="Noto Sans" w:hAnsi="Noto Sans" w:cs="Noto Sans"/>
          <w:b w:val="0"/>
          <w:i w:val="0"/>
          <w:color w:val="1E1E1E"/>
          <w:sz w:val="18"/>
        </w:rPr>
        <w:t>Wenn du einen PvP-Kampf aufzeichnen möchtest, starte Raid Framer über das Windows-Startmenü. Drücke anschließend im Ingame-Addon auf die Schaltfläche "+", um eine neue Sitzung zu starten. Kampfdaten werden angezeigt, solange eine Sitzung aktiv ist.</w:t>
      </w:r>
    </w:p>
    <w:p>
      <w:pPr>
        <w:spacing w:before="100" w:after="60" w:line="240" w:lineRule="auto"/>
        <w:pBdr>
          <w:bottom w:val="single" w:sz="4" w:space="4" w:color="CBD2D9"/>
        </w:pBdr>
      </w:pPr>
      <w:r>
        <w:rPr>
          <w:rFonts w:ascii="Noto Sans" w:hAnsi="Noto Sans" w:cs="Noto Sans"/>
          <w:b/>
          <w:color w:val="2A3F58"/>
          <w:sz w:val="22"/>
        </w:rPr>
        <w:t>Fehlerbehebung</w:t>
      </w:r>
    </w:p>
    <w:p>
      <w:pPr>
        <w:spacing w:before="0" w:after="40" w:line="247" w:lineRule="auto"/>
      </w:pPr>
      <w:r>
        <w:rPr>
          <w:rFonts w:ascii="Noto Sans" w:hAnsi="Noto Sans" w:cs="Noto Sans"/>
          <w:b w:val="0"/>
          <w:i w:val="0"/>
          <w:color w:val="1E1E1E"/>
          <w:sz w:val="18"/>
        </w:rPr>
        <w:t>Wenn keine Kampfdaten angezeigt werden, überprüfe Folgendes:</w:t>
      </w:r>
    </w:p>
    <w:p>
      <w:pPr>
        <w:spacing w:after="24" w:line="240" w:lineRule="auto"/>
        <w:ind w:left="259" w:hanging="259"/>
      </w:pPr>
      <w:r>
        <w:rPr>
          <w:rFonts w:ascii="Noto Sans" w:hAnsi="Noto Sans" w:cs="Noto Sans"/>
          <w:b/>
          <w:color w:val="464646"/>
          <w:sz w:val="18"/>
        </w:rPr>
        <w:t xml:space="preserve">• </w:t>
      </w:r>
      <w:r>
        <w:rPr>
          <w:rFonts w:ascii="Noto Sans" w:hAnsi="Noto Sans" w:cs="Noto Sans"/>
          <w:color w:val="1E1E1E"/>
          <w:sz w:val="18"/>
        </w:rPr>
        <w:t>Unter ESC -&gt; Options -&gt; Game Info ist "Enable Combat Messages" aktiviert.</w:t>
      </w:r>
    </w:p>
    <w:p>
      <w:pPr>
        <w:spacing w:after="24" w:line="240" w:lineRule="auto"/>
        <w:ind w:left="259" w:hanging="259"/>
      </w:pPr>
      <w:r>
        <w:rPr>
          <w:rFonts w:ascii="Noto Sans" w:hAnsi="Noto Sans" w:cs="Noto Sans"/>
          <w:b/>
          <w:color w:val="464646"/>
          <w:sz w:val="18"/>
        </w:rPr>
        <w:t xml:space="preserve">• </w:t>
      </w:r>
      <w:r>
        <w:rPr>
          <w:rFonts w:ascii="Noto Sans" w:hAnsi="Noto Sans" w:cs="Noto Sans"/>
          <w:color w:val="1E1E1E"/>
          <w:sz w:val="18"/>
        </w:rPr>
        <w:t>Der Nachrichtenbereich steht auf ALL und nicht auf SELF.</w:t>
      </w:r>
    </w:p>
    <w:p>
      <w:pPr>
        <w:spacing w:after="24" w:line="240" w:lineRule="auto"/>
        <w:ind w:left="259" w:hanging="259"/>
      </w:pPr>
      <w:r>
        <w:rPr>
          <w:rFonts w:ascii="Noto Sans" w:hAnsi="Noto Sans" w:cs="Noto Sans"/>
          <w:b/>
          <w:color w:val="464646"/>
          <w:sz w:val="18"/>
        </w:rPr>
        <w:t xml:space="preserve">• </w:t>
      </w:r>
      <w:r>
        <w:rPr>
          <w:rFonts w:ascii="Noto Sans" w:hAnsi="Noto Sans" w:cs="Noto Sans"/>
          <w:color w:val="1E1E1E"/>
          <w:sz w:val="18"/>
        </w:rPr>
        <w:t>Die Nachrichtendistanz ist auf 100 Meter eingestellt.</w:t>
      </w:r>
    </w:p>
    <w:p>
      <w:pPr>
        <w:spacing w:after="24" w:line="240" w:lineRule="auto"/>
        <w:ind w:left="259" w:hanging="259"/>
      </w:pPr>
      <w:r>
        <w:rPr>
          <w:rFonts w:ascii="Noto Sans" w:hAnsi="Noto Sans" w:cs="Noto Sans"/>
          <w:b/>
          <w:color w:val="464646"/>
          <w:sz w:val="18"/>
        </w:rPr>
        <w:t xml:space="preserve">• </w:t>
      </w:r>
      <w:r>
        <w:rPr>
          <w:rFonts w:ascii="Noto Sans" w:hAnsi="Noto Sans" w:cs="Noto Sans"/>
          <w:color w:val="1E1E1E"/>
          <w:sz w:val="18"/>
        </w:rPr>
        <w:t>Du hast im Addon auf "+" gedrückt und eine Sitzung gestartet.</w:t>
      </w:r>
    </w:p>
    <w:p>
      <w:pPr>
        <w:spacing w:after="24" w:line="240" w:lineRule="auto"/>
        <w:ind w:left="259" w:hanging="259"/>
      </w:pPr>
      <w:r>
        <w:rPr>
          <w:rFonts w:ascii="Noto Sans" w:hAnsi="Noto Sans" w:cs="Noto Sans"/>
          <w:b/>
          <w:color w:val="464646"/>
          <w:sz w:val="18"/>
        </w:rPr>
        <w:t xml:space="preserve">• </w:t>
      </w:r>
      <w:r>
        <w:rPr>
          <w:rFonts w:ascii="Noto Sans" w:hAnsi="Noto Sans" w:cs="Noto Sans"/>
          <w:color w:val="1E1E1E"/>
          <w:sz w:val="18"/>
        </w:rPr>
        <w:t>Du hast ArcheRage nach der Installation von Raid Framer vollständig neu gestartet.</w:t>
      </w:r>
    </w:p>
    <w:p>
      <w:pPr>
        <w:spacing w:after="24" w:line="240" w:lineRule="auto"/>
        <w:ind w:left="259" w:hanging="259"/>
      </w:pPr>
      <w:r>
        <w:rPr>
          <w:rFonts w:ascii="Noto Sans" w:hAnsi="Noto Sans" w:cs="Noto Sans"/>
          <w:b/>
          <w:color w:val="464646"/>
          <w:sz w:val="18"/>
        </w:rPr>
        <w:t xml:space="preserve">• </w:t>
      </w:r>
      <w:r>
        <w:rPr>
          <w:rFonts w:ascii="Noto Sans" w:hAnsi="Noto Sans" w:cs="Noto Sans"/>
          <w:color w:val="1E1E1E"/>
          <w:sz w:val="18"/>
        </w:rPr>
        <w:t>Öffne auf dem Charakterauswahlbildschirm das Schraubenschlüssel-/Werkzeugmenü und prüfe, ob "raidframer" in der Addon-Liste erscheint. Es sollte standardmäßig aktiviert sein.</w:t>
      </w:r>
    </w:p>
    <w:p>
      <w:pPr>
        <w:spacing w:after="24" w:line="240" w:lineRule="auto"/>
        <w:ind w:left="259" w:hanging="259"/>
      </w:pPr>
      <w:r>
        <w:rPr>
          <w:rFonts w:ascii="Noto Sans" w:hAnsi="Noto Sans" w:cs="Noto Sans"/>
          <w:b/>
          <w:color w:val="464646"/>
          <w:sz w:val="18"/>
        </w:rPr>
        <w:t xml:space="preserve">• </w:t>
      </w:r>
      <w:r>
        <w:rPr>
          <w:rFonts w:ascii="Noto Sans" w:hAnsi="Noto Sans" w:cs="Noto Sans"/>
          <w:color w:val="1E1E1E"/>
          <w:sz w:val="18"/>
        </w:rPr>
        <w:t>Du hast die Raid-Framer-Desktop-App nach der Installation mindestens einmal geöffnet. Dieser erste Start schließt die Installation des Spiel-Addons ab.</w:t>
      </w:r>
    </w:p>
    <w:p>
      <w:pPr>
        <w:spacing w:before="100" w:after="60" w:line="240" w:lineRule="auto"/>
        <w:pBdr>
          <w:bottom w:val="single" w:sz="4" w:space="4" w:color="CBD2D9"/>
        </w:pBdr>
      </w:pPr>
      <w:r>
        <w:rPr>
          <w:rFonts w:ascii="Noto Sans" w:hAnsi="Noto Sans" w:cs="Noto Sans"/>
          <w:b/>
          <w:color w:val="2A3F58"/>
          <w:sz w:val="22"/>
        </w:rPr>
        <w:t>Vorhandene RF2-Installation aktualisieren</w:t>
      </w:r>
    </w:p>
    <w:p>
      <w:pPr>
        <w:spacing w:before="0" w:after="40" w:line="247" w:lineRule="auto"/>
      </w:pPr>
      <w:r>
        <w:rPr>
          <w:rFonts w:ascii="Noto Sans" w:hAnsi="Noto Sans" w:cs="Noto Sans"/>
          <w:b w:val="0"/>
          <w:i w:val="0"/>
          <w:color w:val="1E1E1E"/>
          <w:sz w:val="18"/>
        </w:rPr>
        <w:t>Wenn RF2 bereits installiert ist, sollte deine vorhandene Raid-Framer-Installation beim Start ein Update anbieten, sobald eine neue Version verfügbar ist. Normalerweise musst du die MSI-Datei nicht erneut manuell herunterladen.</w:t>
      </w:r>
    </w:p>
    <w:p>
      <w:pPr>
        <w:spacing w:before="100" w:after="60" w:line="240" w:lineRule="auto"/>
        <w:pBdr>
          <w:bottom w:val="single" w:sz="4" w:space="4" w:color="CBD2D9"/>
        </w:pBdr>
      </w:pPr>
      <w:r>
        <w:rPr>
          <w:rFonts w:ascii="Noto Sans" w:hAnsi="Noto Sans" w:cs="Noto Sans"/>
          <w:b/>
          <w:color w:val="2A3F58"/>
          <w:sz w:val="22"/>
        </w:rPr>
        <w:t>Raid Framer zurücksetzen</w:t>
      </w:r>
    </w:p>
    <w:p>
      <w:pPr>
        <w:spacing w:before="0" w:after="40" w:line="247" w:lineRule="auto"/>
      </w:pPr>
      <w:r>
        <w:rPr>
          <w:rFonts w:ascii="Noto Sans" w:hAnsi="Noto Sans" w:cs="Noto Sans"/>
          <w:b w:val="0"/>
          <w:i w:val="0"/>
          <w:color w:val="1E1E1E"/>
          <w:sz w:val="18"/>
        </w:rPr>
        <w:t>Wenn nichts anderes hilft, beende Raid Framer und lösche den folgenden Ordner, um die lokalen Einstellungen und die Datenbank zurückzusetzen:</w:t>
      </w:r>
    </w:p>
    <w:tbl>
      <w:tblPr>
        <w:tblW w:type="auto" w:w="0"/>
        <w:jc w:val="left"/>
        <w:tblLayout w:type="autofit"/>
        <w:tblLook w:firstColumn="1" w:firstRow="1" w:lastColumn="0" w:lastRow="0" w:noHBand="0" w:noVBand="1" w:val="04A0"/>
      </w:tblPr>
      <w:tblGrid>
        <w:gridCol w:w="10368"/>
      </w:tblGrid>
      <w:tr>
        <w:tc>
          <w:tcPr>
            <w:tcW w:type="dxa" w:w="10368"/>
            <w:shd w:fill="F2F3F5"/>
          </w:tcPr>
          <w:p>
            <w:pPr>
              <w:spacing w:before="40" w:after="40" w:line="240" w:lineRule="auto"/>
            </w:pPr>
            <w:r>
              <w:rPr>
                <w:rFonts w:ascii="DejaVu Sans Mono" w:hAnsi="DejaVu Sans Mono" w:cs="DejaVu Sans Mono"/>
                <w:color w:val="232323"/>
                <w:sz w:val="16"/>
              </w:rPr>
              <w:t>C:\Users\&lt;Windows-Benutzername&gt;\.RaidFramer\</w:t>
            </w:r>
          </w:p>
        </w:tc>
      </w:tr>
    </w:tbl>
    <w:p>
      <w:pPr>
        <w:spacing w:before="40" w:after="0" w:line="247" w:lineRule="auto"/>
      </w:pPr>
      <w:r>
        <w:rPr>
          <w:rFonts w:ascii="Noto Sans" w:hAnsi="Noto Sans" w:cs="Noto Sans"/>
          <w:b w:val="0"/>
          <w:i w:val="0"/>
          <w:color w:val="4B4B4B"/>
          <w:sz w:val="17"/>
        </w:rPr>
        <w:t>Ersetze &lt;Windows-Benutzername&gt; durch den Namen deines eigenen Windows-Kontos. Durch das Löschen dieses Ordners werden die gespeicherten lokalen Einstellungen und die Datenbank von Raid Framer entfernt; beim nächsten Start beginnt die App mit einer frischen Konfiguration.</w:t>
      </w:r>
    </w:p>
    <w:p>
      <w:r>
        <w:br w:type="page"/>
      </w:r>
    </w:p>
    <w:p>
      <w:pPr>
        <w:spacing w:before="0" w:after="20" w:line="240" w:lineRule="auto"/>
      </w:pPr>
      <w:r>
        <w:rPr>
          <w:rFonts w:ascii="Noto Sans" w:hAnsi="Noto Sans" w:cs="Noto Sans"/>
          <w:b/>
          <w:color w:val="232D3E"/>
          <w:sz w:val="38"/>
        </w:rPr>
        <w:t>Português (Brasil)</w:t>
      </w:r>
    </w:p>
    <w:p>
      <w:pPr>
        <w:spacing w:before="0" w:after="140" w:line="240" w:lineRule="auto"/>
        <w:pBdr>
          <w:bottom w:val="single" w:sz="7" w:space="4" w:color="AAB4BF"/>
        </w:pBdr>
      </w:pPr>
      <w:r>
        <w:rPr>
          <w:rFonts w:ascii="Noto Sans" w:hAnsi="Noto Sans" w:cs="Noto Sans"/>
          <w:color w:val="696969"/>
          <w:sz w:val="18"/>
        </w:rPr>
        <w:t>Raid Framer - Installation &amp; Setup</w:t>
      </w:r>
    </w:p>
    <w:p>
      <w:pPr>
        <w:spacing w:before="100" w:after="60" w:line="240" w:lineRule="auto"/>
        <w:pBdr>
          <w:bottom w:val="single" w:sz="4" w:space="4" w:color="CBD2D9"/>
        </w:pBdr>
      </w:pPr>
      <w:r>
        <w:rPr>
          <w:rFonts w:ascii="Noto Sans" w:hAnsi="Noto Sans" w:cs="Noto Sans"/>
          <w:b/>
          <w:color w:val="2A3F58"/>
          <w:sz w:val="22"/>
        </w:rPr>
        <w:t>Antes da instalação</w:t>
      </w:r>
    </w:p>
    <w:p>
      <w:pPr>
        <w:spacing w:before="0" w:after="40" w:line="247" w:lineRule="auto"/>
      </w:pPr>
      <w:r>
        <w:rPr>
          <w:rFonts w:ascii="Noto Sans" w:hAnsi="Noto Sans" w:cs="Noto Sans"/>
          <w:b w:val="0"/>
          <w:i w:val="0"/>
          <w:color w:val="1E1E1E"/>
          <w:sz w:val="18"/>
        </w:rPr>
        <w:t>Antes de instalar o Raid Framer, altere estas configurações no ArcheRage:</w:t>
      </w:r>
    </w:p>
    <w:p>
      <w:pPr>
        <w:spacing w:after="30" w:line="240" w:lineRule="auto"/>
        <w:ind w:left="259" w:hanging="259"/>
      </w:pPr>
      <w:r>
        <w:rPr>
          <w:rFonts w:ascii="Noto Sans" w:hAnsi="Noto Sans" w:cs="Noto Sans"/>
          <w:b/>
          <w:color w:val="3C3C3C"/>
          <w:sz w:val="18"/>
        </w:rPr>
        <w:t xml:space="preserve">1. </w:t>
      </w:r>
      <w:r>
        <w:rPr>
          <w:rFonts w:ascii="Noto Sans" w:hAnsi="Noto Sans" w:cs="Noto Sans"/>
          <w:color w:val="1E1E1E"/>
          <w:sz w:val="18"/>
        </w:rPr>
        <w:t>No ArcheRage, pressione ESC e abra Options -&gt; Game Info (Opções -&gt; Informações do jogo).</w:t>
      </w:r>
    </w:p>
    <w:p>
      <w:pPr>
        <w:spacing w:after="30" w:line="240" w:lineRule="auto"/>
        <w:ind w:left="259" w:hanging="259"/>
      </w:pPr>
      <w:r>
        <w:rPr>
          <w:rFonts w:ascii="Noto Sans" w:hAnsi="Noto Sans" w:cs="Noto Sans"/>
          <w:b/>
          <w:color w:val="3C3C3C"/>
          <w:sz w:val="18"/>
        </w:rPr>
        <w:t xml:space="preserve">2. </w:t>
      </w:r>
      <w:r>
        <w:rPr>
          <w:rFonts w:ascii="Noto Sans" w:hAnsi="Noto Sans" w:cs="Noto Sans"/>
          <w:color w:val="1E1E1E"/>
          <w:sz w:val="18"/>
        </w:rPr>
        <w:t>Ative "Enable Combat Messages" (mensagens de combate).</w:t>
      </w:r>
    </w:p>
    <w:p>
      <w:pPr>
        <w:spacing w:after="30" w:line="240" w:lineRule="auto"/>
        <w:ind w:left="259" w:hanging="259"/>
      </w:pPr>
      <w:r>
        <w:rPr>
          <w:rFonts w:ascii="Noto Sans" w:hAnsi="Noto Sans" w:cs="Noto Sans"/>
          <w:b/>
          <w:color w:val="3C3C3C"/>
          <w:sz w:val="18"/>
        </w:rPr>
        <w:t xml:space="preserve">3. </w:t>
      </w:r>
      <w:r>
        <w:rPr>
          <w:rFonts w:ascii="Noto Sans" w:hAnsi="Noto Sans" w:cs="Noto Sans"/>
          <w:color w:val="1E1E1E"/>
          <w:sz w:val="18"/>
        </w:rPr>
        <w:t>Altere o alcance das mensagens de SELF para ALL.</w:t>
      </w:r>
    </w:p>
    <w:p>
      <w:pPr>
        <w:spacing w:after="30" w:line="240" w:lineRule="auto"/>
        <w:ind w:left="259" w:hanging="259"/>
      </w:pPr>
      <w:r>
        <w:rPr>
          <w:rFonts w:ascii="Noto Sans" w:hAnsi="Noto Sans" w:cs="Noto Sans"/>
          <w:b/>
          <w:color w:val="3C3C3C"/>
          <w:sz w:val="18"/>
        </w:rPr>
        <w:t xml:space="preserve">4. </w:t>
      </w:r>
      <w:r>
        <w:rPr>
          <w:rFonts w:ascii="Noto Sans" w:hAnsi="Noto Sans" w:cs="Noto Sans"/>
          <w:color w:val="1E1E1E"/>
          <w:sz w:val="18"/>
        </w:rPr>
        <w:t>Defina a distância das mensagens como 100 metros.</w:t>
      </w:r>
    </w:p>
    <w:p>
      <w:pPr>
        <w:spacing w:after="30" w:line="240" w:lineRule="auto"/>
        <w:ind w:left="259" w:hanging="259"/>
      </w:pPr>
      <w:r>
        <w:rPr>
          <w:rFonts w:ascii="Noto Sans" w:hAnsi="Noto Sans" w:cs="Noto Sans"/>
          <w:b/>
          <w:color w:val="3C3C3C"/>
          <w:sz w:val="18"/>
        </w:rPr>
        <w:t xml:space="preserve">5. </w:t>
      </w:r>
      <w:r>
        <w:rPr>
          <w:rFonts w:ascii="Noto Sans" w:hAnsi="Noto Sans" w:cs="Noto Sans"/>
          <w:color w:val="1E1E1E"/>
          <w:sz w:val="18"/>
        </w:rPr>
        <w:t>Depois de alterar as configurações, feche o ArcheRage completamente.</w:t>
      </w:r>
    </w:p>
    <w:p>
      <w:pPr>
        <w:spacing w:before="100" w:after="60" w:line="240" w:lineRule="auto"/>
        <w:pBdr>
          <w:bottom w:val="single" w:sz="4" w:space="4" w:color="CBD2D9"/>
        </w:pBdr>
      </w:pPr>
      <w:r>
        <w:rPr>
          <w:rFonts w:ascii="Noto Sans" w:hAnsi="Noto Sans" w:cs="Noto Sans"/>
          <w:b/>
          <w:color w:val="2A3F58"/>
          <w:sz w:val="22"/>
        </w:rPr>
        <w:t>Instalar o Raid Framer</w:t>
      </w:r>
    </w:p>
    <w:p>
      <w:pPr>
        <w:spacing w:after="30" w:line="240" w:lineRule="auto"/>
        <w:ind w:left="259" w:hanging="259"/>
      </w:pPr>
      <w:r>
        <w:rPr>
          <w:rFonts w:ascii="Noto Sans" w:hAnsi="Noto Sans" w:cs="Noto Sans"/>
          <w:b/>
          <w:color w:val="3C3C3C"/>
          <w:sz w:val="18"/>
        </w:rPr>
        <w:t xml:space="preserve">1. </w:t>
      </w:r>
      <w:r>
        <w:rPr>
          <w:rFonts w:ascii="Noto Sans" w:hAnsi="Noto Sans" w:cs="Noto Sans"/>
          <w:color w:val="1E1E1E"/>
          <w:sz w:val="18"/>
        </w:rPr>
        <w:t>Baixe o instalador MSI e dê dois cliques para executá-lo.</w:t>
      </w:r>
    </w:p>
    <w:p>
      <w:pPr>
        <w:spacing w:after="30" w:line="240" w:lineRule="auto"/>
        <w:ind w:left="259" w:hanging="259"/>
      </w:pPr>
      <w:r>
        <w:rPr>
          <w:rFonts w:ascii="Noto Sans" w:hAnsi="Noto Sans" w:cs="Noto Sans"/>
          <w:b/>
          <w:color w:val="3C3C3C"/>
          <w:sz w:val="18"/>
        </w:rPr>
        <w:t xml:space="preserve">2. </w:t>
      </w:r>
      <w:r>
        <w:rPr>
          <w:rFonts w:ascii="Noto Sans" w:hAnsi="Noto Sans" w:cs="Noto Sans"/>
          <w:color w:val="1E1E1E"/>
          <w:sz w:val="18"/>
        </w:rPr>
        <w:t>Quando a instalação terminar, abra o Raid Framer uma vez pelo menu Iniciar do Windows. Na primeira execução, o Raid Framer copia o addon Lua para a pasta ArcheRage/Addon.</w:t>
      </w:r>
    </w:p>
    <w:p>
      <w:pPr>
        <w:spacing w:after="30" w:line="240" w:lineRule="auto"/>
        <w:ind w:left="259" w:hanging="259"/>
      </w:pPr>
      <w:r>
        <w:rPr>
          <w:rFonts w:ascii="Noto Sans" w:hAnsi="Noto Sans" w:cs="Noto Sans"/>
          <w:b/>
          <w:color w:val="3C3C3C"/>
          <w:sz w:val="18"/>
        </w:rPr>
        <w:t xml:space="preserve">3. </w:t>
      </w:r>
      <w:r>
        <w:rPr>
          <w:rFonts w:ascii="Noto Sans" w:hAnsi="Noto Sans" w:cs="Noto Sans"/>
          <w:color w:val="1E1E1E"/>
          <w:sz w:val="18"/>
        </w:rPr>
        <w:t>Depois de abrir o Raid Framer pelo menos uma vez, inicie o ArcheRage.</w:t>
      </w:r>
    </w:p>
    <w:p>
      <w:pPr>
        <w:spacing w:before="100" w:after="60" w:line="240" w:lineRule="auto"/>
        <w:pBdr>
          <w:bottom w:val="single" w:sz="4" w:space="4" w:color="CBD2D9"/>
        </w:pBdr>
      </w:pPr>
      <w:r>
        <w:rPr>
          <w:rFonts w:ascii="Noto Sans" w:hAnsi="Noto Sans" w:cs="Noto Sans"/>
          <w:b/>
          <w:color w:val="2A3F58"/>
          <w:sz w:val="22"/>
        </w:rPr>
        <w:t>Gravar uma batalha PvP</w:t>
      </w:r>
    </w:p>
    <w:p>
      <w:pPr>
        <w:spacing w:before="0" w:after="40" w:line="247" w:lineRule="auto"/>
      </w:pPr>
      <w:r>
        <w:rPr>
          <w:rFonts w:ascii="Noto Sans" w:hAnsi="Noto Sans" w:cs="Noto Sans"/>
          <w:b w:val="0"/>
          <w:i w:val="0"/>
          <w:color w:val="1E1E1E"/>
          <w:sz w:val="18"/>
        </w:rPr>
        <w:t>Sempre que quiser gravar uma batalha PvP, abra o Raid Framer pelo menu Iniciar do Windows. No addon dentro do jogo, pressione o botão "+" para iniciar uma nova sessão. Os dados de combate serão exibidos enquanto a sessão estiver ativa.</w:t>
      </w:r>
    </w:p>
    <w:p>
      <w:pPr>
        <w:spacing w:before="100" w:after="60" w:line="240" w:lineRule="auto"/>
        <w:pBdr>
          <w:bottom w:val="single" w:sz="4" w:space="4" w:color="CBD2D9"/>
        </w:pBdr>
      </w:pPr>
      <w:r>
        <w:rPr>
          <w:rFonts w:ascii="Noto Sans" w:hAnsi="Noto Sans" w:cs="Noto Sans"/>
          <w:b/>
          <w:color w:val="2A3F58"/>
          <w:sz w:val="22"/>
        </w:rPr>
        <w:t>Solução de problemas</w:t>
      </w:r>
    </w:p>
    <w:p>
      <w:pPr>
        <w:spacing w:before="0" w:after="40" w:line="247" w:lineRule="auto"/>
      </w:pPr>
      <w:r>
        <w:rPr>
          <w:rFonts w:ascii="Noto Sans" w:hAnsi="Noto Sans" w:cs="Noto Sans"/>
          <w:b w:val="0"/>
          <w:i w:val="0"/>
          <w:color w:val="1E1E1E"/>
          <w:sz w:val="18"/>
        </w:rPr>
        <w:t>Se os dados de combate não aparecerem, verifique o seguinte:</w:t>
      </w:r>
    </w:p>
    <w:p>
      <w:pPr>
        <w:spacing w:after="24" w:line="240" w:lineRule="auto"/>
        <w:ind w:left="259" w:hanging="259"/>
      </w:pPr>
      <w:r>
        <w:rPr>
          <w:rFonts w:ascii="Noto Sans" w:hAnsi="Noto Sans" w:cs="Noto Sans"/>
          <w:b/>
          <w:color w:val="464646"/>
          <w:sz w:val="18"/>
        </w:rPr>
        <w:t xml:space="preserve">• </w:t>
      </w:r>
      <w:r>
        <w:rPr>
          <w:rFonts w:ascii="Noto Sans" w:hAnsi="Noto Sans" w:cs="Noto Sans"/>
          <w:color w:val="1E1E1E"/>
          <w:sz w:val="18"/>
        </w:rPr>
        <w:t>Em ESC -&gt; Options -&gt; Game Info, "Enable Combat Messages" está ativado.</w:t>
      </w:r>
    </w:p>
    <w:p>
      <w:pPr>
        <w:spacing w:after="24" w:line="240" w:lineRule="auto"/>
        <w:ind w:left="259" w:hanging="259"/>
      </w:pPr>
      <w:r>
        <w:rPr>
          <w:rFonts w:ascii="Noto Sans" w:hAnsi="Noto Sans" w:cs="Noto Sans"/>
          <w:b/>
          <w:color w:val="464646"/>
          <w:sz w:val="18"/>
        </w:rPr>
        <w:t xml:space="preserve">• </w:t>
      </w:r>
      <w:r>
        <w:rPr>
          <w:rFonts w:ascii="Noto Sans" w:hAnsi="Noto Sans" w:cs="Noto Sans"/>
          <w:color w:val="1E1E1E"/>
          <w:sz w:val="18"/>
        </w:rPr>
        <w:t>O alcance das mensagens está definido como ALL, e não SELF.</w:t>
      </w:r>
    </w:p>
    <w:p>
      <w:pPr>
        <w:spacing w:after="24" w:line="240" w:lineRule="auto"/>
        <w:ind w:left="259" w:hanging="259"/>
      </w:pPr>
      <w:r>
        <w:rPr>
          <w:rFonts w:ascii="Noto Sans" w:hAnsi="Noto Sans" w:cs="Noto Sans"/>
          <w:b/>
          <w:color w:val="464646"/>
          <w:sz w:val="18"/>
        </w:rPr>
        <w:t xml:space="preserve">• </w:t>
      </w:r>
      <w:r>
        <w:rPr>
          <w:rFonts w:ascii="Noto Sans" w:hAnsi="Noto Sans" w:cs="Noto Sans"/>
          <w:color w:val="1E1E1E"/>
          <w:sz w:val="18"/>
        </w:rPr>
        <w:t>A distância das mensagens está definida como 100 metros.</w:t>
      </w:r>
    </w:p>
    <w:p>
      <w:pPr>
        <w:spacing w:after="24" w:line="240" w:lineRule="auto"/>
        <w:ind w:left="259" w:hanging="259"/>
      </w:pPr>
      <w:r>
        <w:rPr>
          <w:rFonts w:ascii="Noto Sans" w:hAnsi="Noto Sans" w:cs="Noto Sans"/>
          <w:b/>
          <w:color w:val="464646"/>
          <w:sz w:val="18"/>
        </w:rPr>
        <w:t xml:space="preserve">• </w:t>
      </w:r>
      <w:r>
        <w:rPr>
          <w:rFonts w:ascii="Noto Sans" w:hAnsi="Noto Sans" w:cs="Noto Sans"/>
          <w:color w:val="1E1E1E"/>
          <w:sz w:val="18"/>
        </w:rPr>
        <w:t>Você pressionou o botão "+" no addon para iniciar uma sessão.</w:t>
      </w:r>
    </w:p>
    <w:p>
      <w:pPr>
        <w:spacing w:after="24" w:line="240" w:lineRule="auto"/>
        <w:ind w:left="259" w:hanging="259"/>
      </w:pPr>
      <w:r>
        <w:rPr>
          <w:rFonts w:ascii="Noto Sans" w:hAnsi="Noto Sans" w:cs="Noto Sans"/>
          <w:b/>
          <w:color w:val="464646"/>
          <w:sz w:val="18"/>
        </w:rPr>
        <w:t xml:space="preserve">• </w:t>
      </w:r>
      <w:r>
        <w:rPr>
          <w:rFonts w:ascii="Noto Sans" w:hAnsi="Noto Sans" w:cs="Noto Sans"/>
          <w:color w:val="1E1E1E"/>
          <w:sz w:val="18"/>
        </w:rPr>
        <w:t>Você fechou e abriu novamente o ArcheRage depois de instalar o Raid Framer.</w:t>
      </w:r>
    </w:p>
    <w:p>
      <w:pPr>
        <w:spacing w:after="24" w:line="240" w:lineRule="auto"/>
        <w:ind w:left="259" w:hanging="259"/>
      </w:pPr>
      <w:r>
        <w:rPr>
          <w:rFonts w:ascii="Noto Sans" w:hAnsi="Noto Sans" w:cs="Noto Sans"/>
          <w:b/>
          <w:color w:val="464646"/>
          <w:sz w:val="18"/>
        </w:rPr>
        <w:t xml:space="preserve">• </w:t>
      </w:r>
      <w:r>
        <w:rPr>
          <w:rFonts w:ascii="Noto Sans" w:hAnsi="Noto Sans" w:cs="Noto Sans"/>
          <w:color w:val="1E1E1E"/>
          <w:sz w:val="18"/>
        </w:rPr>
        <w:t>Na tela de seleção de personagem, abra o menu da chave inglesa/ferramentas e confirme que "raidframer" aparece na lista de addons. Ele deve estar marcado por padrão.</w:t>
      </w:r>
    </w:p>
    <w:p>
      <w:pPr>
        <w:spacing w:after="24" w:line="240" w:lineRule="auto"/>
        <w:ind w:left="259" w:hanging="259"/>
      </w:pPr>
      <w:r>
        <w:rPr>
          <w:rFonts w:ascii="Noto Sans" w:hAnsi="Noto Sans" w:cs="Noto Sans"/>
          <w:b/>
          <w:color w:val="464646"/>
          <w:sz w:val="18"/>
        </w:rPr>
        <w:t xml:space="preserve">• </w:t>
      </w:r>
      <w:r>
        <w:rPr>
          <w:rFonts w:ascii="Noto Sans" w:hAnsi="Noto Sans" w:cs="Noto Sans"/>
          <w:color w:val="1E1E1E"/>
          <w:sz w:val="18"/>
        </w:rPr>
        <w:t>Você abriu o aplicativo Raid Framer pelo menos uma vez depois da instalação. A primeira execução conclui a instalação do addon no jogo.</w:t>
      </w:r>
    </w:p>
    <w:p>
      <w:pPr>
        <w:spacing w:before="100" w:after="60" w:line="240" w:lineRule="auto"/>
        <w:pBdr>
          <w:bottom w:val="single" w:sz="4" w:space="4" w:color="CBD2D9"/>
        </w:pBdr>
      </w:pPr>
      <w:r>
        <w:rPr>
          <w:rFonts w:ascii="Noto Sans" w:hAnsi="Noto Sans" w:cs="Noto Sans"/>
          <w:b/>
          <w:color w:val="2A3F58"/>
          <w:sz w:val="22"/>
        </w:rPr>
        <w:t>Atualizar uma instalação existente do RF2</w:t>
      </w:r>
    </w:p>
    <w:p>
      <w:pPr>
        <w:spacing w:before="0" w:after="40" w:line="247" w:lineRule="auto"/>
      </w:pPr>
      <w:r>
        <w:rPr>
          <w:rFonts w:ascii="Noto Sans" w:hAnsi="Noto Sans" w:cs="Noto Sans"/>
          <w:b w:val="0"/>
          <w:i w:val="0"/>
          <w:color w:val="1E1E1E"/>
          <w:sz w:val="18"/>
        </w:rPr>
        <w:t>Se o RF2 já estiver instalado, ao abrir sua instalação atual do Raid Framer deverá aparecer a opção de atualizar quando houver uma nova versão. Normalmente não é necessário baixar o MSI manualmente outra vez.</w:t>
      </w:r>
    </w:p>
    <w:p>
      <w:pPr>
        <w:spacing w:before="100" w:after="60" w:line="240" w:lineRule="auto"/>
        <w:pBdr>
          <w:bottom w:val="single" w:sz="4" w:space="4" w:color="CBD2D9"/>
        </w:pBdr>
      </w:pPr>
      <w:r>
        <w:rPr>
          <w:rFonts w:ascii="Noto Sans" w:hAnsi="Noto Sans" w:cs="Noto Sans"/>
          <w:b/>
          <w:color w:val="2A3F58"/>
          <w:sz w:val="22"/>
        </w:rPr>
        <w:t>Redefinir o Raid Framer</w:t>
      </w:r>
    </w:p>
    <w:p>
      <w:pPr>
        <w:spacing w:before="0" w:after="40" w:line="247" w:lineRule="auto"/>
      </w:pPr>
      <w:r>
        <w:rPr>
          <w:rFonts w:ascii="Noto Sans" w:hAnsi="Noto Sans" w:cs="Noto Sans"/>
          <w:b w:val="0"/>
          <w:i w:val="0"/>
          <w:color w:val="1E1E1E"/>
          <w:sz w:val="18"/>
        </w:rPr>
        <w:t>Se nada mais funcionar, feche o Raid Framer e exclua a pasta abaixo para redefinir as configurações locais e o banco de dados:</w:t>
      </w:r>
    </w:p>
    <w:tbl>
      <w:tblPr>
        <w:tblW w:type="auto" w:w="0"/>
        <w:jc w:val="left"/>
        <w:tblLayout w:type="autofit"/>
        <w:tblLook w:firstColumn="1" w:firstRow="1" w:lastColumn="0" w:lastRow="0" w:noHBand="0" w:noVBand="1" w:val="04A0"/>
      </w:tblPr>
      <w:tblGrid>
        <w:gridCol w:w="10368"/>
      </w:tblGrid>
      <w:tr>
        <w:tc>
          <w:tcPr>
            <w:tcW w:type="dxa" w:w="10368"/>
            <w:shd w:fill="F2F3F5"/>
          </w:tcPr>
          <w:p>
            <w:pPr>
              <w:spacing w:before="40" w:after="40" w:line="240" w:lineRule="auto"/>
            </w:pPr>
            <w:r>
              <w:rPr>
                <w:rFonts w:ascii="DejaVu Sans Mono" w:hAnsi="DejaVu Sans Mono" w:cs="DejaVu Sans Mono"/>
                <w:color w:val="232323"/>
                <w:sz w:val="16"/>
              </w:rPr>
              <w:t>C:\Users\&lt;SeuUsuarioDoWindows&gt;\.RaidFramer\</w:t>
            </w:r>
          </w:p>
        </w:tc>
      </w:tr>
    </w:tbl>
    <w:p>
      <w:pPr>
        <w:spacing w:before="40" w:after="0" w:line="247" w:lineRule="auto"/>
      </w:pPr>
      <w:r>
        <w:rPr>
          <w:rFonts w:ascii="Noto Sans" w:hAnsi="Noto Sans" w:cs="Noto Sans"/>
          <w:b w:val="0"/>
          <w:i w:val="0"/>
          <w:color w:val="4B4B4B"/>
          <w:sz w:val="17"/>
        </w:rPr>
        <w:t>Substitua &lt;SeuUsuarioDoWindows&gt; pelo nome da sua própria conta do Windows. Excluir essa pasta remove as configurações locais e o banco de dados salvos pelo Raid Framer; na próxima execução, o aplicativo iniciará com uma configuração limpa.</w:t>
      </w:r>
    </w:p>
    <w:p>
      <w:r>
        <w:br w:type="page"/>
      </w:r>
    </w:p>
    <w:p>
      <w:pPr>
        <w:spacing w:before="0" w:after="20" w:line="240" w:lineRule="auto"/>
      </w:pPr>
      <w:r>
        <w:rPr>
          <w:rFonts w:ascii="Noto Sans CJK JP" w:hAnsi="Noto Sans CJK JP" w:cs="Noto Sans CJK JP" w:eastAsia="Noto Sans CJK JP"/>
          <w:b/>
          <w:color w:val="232D3E"/>
          <w:sz w:val="38"/>
        </w:rPr>
        <w:t>日本語</w:t>
      </w:r>
    </w:p>
    <w:p>
      <w:pPr>
        <w:spacing w:before="0" w:after="140" w:line="240" w:lineRule="auto"/>
        <w:pBdr>
          <w:bottom w:val="single" w:sz="7" w:space="4" w:color="AAB4BF"/>
        </w:pBdr>
      </w:pPr>
      <w:r>
        <w:rPr>
          <w:rFonts w:ascii="Noto Sans CJK JP" w:hAnsi="Noto Sans CJK JP" w:cs="Noto Sans CJK JP" w:eastAsia="Noto Sans CJK JP"/>
          <w:color w:val="696969"/>
          <w:sz w:val="18"/>
        </w:rPr>
        <w:t>Raid Framer - Installation &amp; Setup</w:t>
      </w:r>
    </w:p>
    <w:p>
      <w:pPr>
        <w:spacing w:before="100" w:after="60" w:line="240" w:lineRule="auto"/>
        <w:pBdr>
          <w:bottom w:val="single" w:sz="4" w:space="4" w:color="CBD2D9"/>
        </w:pBdr>
      </w:pPr>
      <w:r>
        <w:rPr>
          <w:rFonts w:ascii="Noto Sans CJK JP" w:hAnsi="Noto Sans CJK JP" w:cs="Noto Sans CJK JP" w:eastAsia="Noto Sans CJK JP"/>
          <w:b/>
          <w:color w:val="2A3F58"/>
          <w:sz w:val="22"/>
        </w:rPr>
        <w:t>インストール前の設定</w:t>
      </w:r>
    </w:p>
    <w:p>
      <w:pPr>
        <w:spacing w:before="0" w:after="40" w:line="247" w:lineRule="auto"/>
      </w:pPr>
      <w:r>
        <w:rPr>
          <w:rFonts w:ascii="Noto Sans CJK JP" w:hAnsi="Noto Sans CJK JP" w:cs="Noto Sans CJK JP" w:eastAsia="Noto Sans CJK JP"/>
          <w:b w:val="0"/>
          <w:i w:val="0"/>
          <w:color w:val="1E1E1E"/>
          <w:sz w:val="18"/>
        </w:rPr>
        <w:t>Raid Framerをインストールする前に、ArcheRageで次の設定を変更してください：</w:t>
      </w:r>
    </w:p>
    <w:p>
      <w:pPr>
        <w:spacing w:after="30" w:line="240" w:lineRule="auto"/>
        <w:ind w:left="259" w:hanging="259"/>
      </w:pPr>
      <w:r>
        <w:rPr>
          <w:rFonts w:ascii="Noto Sans CJK JP" w:hAnsi="Noto Sans CJK JP" w:cs="Noto Sans CJK JP" w:eastAsia="Noto Sans CJK JP"/>
          <w:b/>
          <w:color w:val="3C3C3C"/>
          <w:sz w:val="18"/>
        </w:rPr>
        <w:t xml:space="preserve">1. </w:t>
      </w:r>
      <w:r>
        <w:rPr>
          <w:rFonts w:ascii="Noto Sans CJK JP" w:hAnsi="Noto Sans CJK JP" w:cs="Noto Sans CJK JP" w:eastAsia="Noto Sans CJK JP"/>
          <w:color w:val="1E1E1E"/>
          <w:sz w:val="18"/>
        </w:rPr>
        <w:t>ArcheRageでESCを押し、Options -&gt; Game Info（オプション -&gt; ゲーム情報）を開きます。</w:t>
      </w:r>
    </w:p>
    <w:p>
      <w:pPr>
        <w:spacing w:after="30" w:line="240" w:lineRule="auto"/>
        <w:ind w:left="259" w:hanging="259"/>
      </w:pPr>
      <w:r>
        <w:rPr>
          <w:rFonts w:ascii="Noto Sans CJK JP" w:hAnsi="Noto Sans CJK JP" w:cs="Noto Sans CJK JP" w:eastAsia="Noto Sans CJK JP"/>
          <w:b/>
          <w:color w:val="3C3C3C"/>
          <w:sz w:val="18"/>
        </w:rPr>
        <w:t xml:space="preserve">2. </w:t>
      </w:r>
      <w:r>
        <w:rPr>
          <w:rFonts w:ascii="Noto Sans CJK JP" w:hAnsi="Noto Sans CJK JP" w:cs="Noto Sans CJK JP" w:eastAsia="Noto Sans CJK JP"/>
          <w:color w:val="1E1E1E"/>
          <w:sz w:val="18"/>
        </w:rPr>
        <w:t>"Enable Combat Messages"（戦闘メッセージ）を有効にします。</w:t>
      </w:r>
    </w:p>
    <w:p>
      <w:pPr>
        <w:spacing w:after="30" w:line="240" w:lineRule="auto"/>
        <w:ind w:left="259" w:hanging="259"/>
      </w:pPr>
      <w:r>
        <w:rPr>
          <w:rFonts w:ascii="Noto Sans CJK JP" w:hAnsi="Noto Sans CJK JP" w:cs="Noto Sans CJK JP" w:eastAsia="Noto Sans CJK JP"/>
          <w:b/>
          <w:color w:val="3C3C3C"/>
          <w:sz w:val="18"/>
        </w:rPr>
        <w:t xml:space="preserve">3. </w:t>
      </w:r>
      <w:r>
        <w:rPr>
          <w:rFonts w:ascii="Noto Sans CJK JP" w:hAnsi="Noto Sans CJK JP" w:cs="Noto Sans CJK JP" w:eastAsia="Noto Sans CJK JP"/>
          <w:color w:val="1E1E1E"/>
          <w:sz w:val="18"/>
        </w:rPr>
        <w:t>メッセージ範囲をSELFからALLに変更します。</w:t>
      </w:r>
    </w:p>
    <w:p>
      <w:pPr>
        <w:spacing w:after="30" w:line="240" w:lineRule="auto"/>
        <w:ind w:left="259" w:hanging="259"/>
      </w:pPr>
      <w:r>
        <w:rPr>
          <w:rFonts w:ascii="Noto Sans CJK JP" w:hAnsi="Noto Sans CJK JP" w:cs="Noto Sans CJK JP" w:eastAsia="Noto Sans CJK JP"/>
          <w:b/>
          <w:color w:val="3C3C3C"/>
          <w:sz w:val="18"/>
        </w:rPr>
        <w:t xml:space="preserve">4. </w:t>
      </w:r>
      <w:r>
        <w:rPr>
          <w:rFonts w:ascii="Noto Sans CJK JP" w:hAnsi="Noto Sans CJK JP" w:cs="Noto Sans CJK JP" w:eastAsia="Noto Sans CJK JP"/>
          <w:color w:val="1E1E1E"/>
          <w:sz w:val="18"/>
        </w:rPr>
        <w:t>メッセージ距離を100メートルに設定します。</w:t>
      </w:r>
    </w:p>
    <w:p>
      <w:pPr>
        <w:spacing w:after="30" w:line="240" w:lineRule="auto"/>
        <w:ind w:left="259" w:hanging="259"/>
      </w:pPr>
      <w:r>
        <w:rPr>
          <w:rFonts w:ascii="Noto Sans CJK JP" w:hAnsi="Noto Sans CJK JP" w:cs="Noto Sans CJK JP" w:eastAsia="Noto Sans CJK JP"/>
          <w:b/>
          <w:color w:val="3C3C3C"/>
          <w:sz w:val="18"/>
        </w:rPr>
        <w:t xml:space="preserve">5. </w:t>
      </w:r>
      <w:r>
        <w:rPr>
          <w:rFonts w:ascii="Noto Sans CJK JP" w:hAnsi="Noto Sans CJK JP" w:cs="Noto Sans CJK JP" w:eastAsia="Noto Sans CJK JP"/>
          <w:color w:val="1E1E1E"/>
          <w:sz w:val="18"/>
        </w:rPr>
        <w:t>設定が終わったらArcheRageを完全に終了します。</w:t>
      </w:r>
    </w:p>
    <w:p>
      <w:pPr>
        <w:spacing w:before="100" w:after="60" w:line="240" w:lineRule="auto"/>
        <w:pBdr>
          <w:bottom w:val="single" w:sz="4" w:space="4" w:color="CBD2D9"/>
        </w:pBdr>
      </w:pPr>
      <w:r>
        <w:rPr>
          <w:rFonts w:ascii="Noto Sans CJK JP" w:hAnsi="Noto Sans CJK JP" w:cs="Noto Sans CJK JP" w:eastAsia="Noto Sans CJK JP"/>
          <w:b/>
          <w:color w:val="2A3F58"/>
          <w:sz w:val="22"/>
        </w:rPr>
        <w:t>Raid Framerのインストール</w:t>
      </w:r>
    </w:p>
    <w:p>
      <w:pPr>
        <w:spacing w:after="30" w:line="240" w:lineRule="auto"/>
        <w:ind w:left="259" w:hanging="259"/>
      </w:pPr>
      <w:r>
        <w:rPr>
          <w:rFonts w:ascii="Noto Sans CJK JP" w:hAnsi="Noto Sans CJK JP" w:cs="Noto Sans CJK JP" w:eastAsia="Noto Sans CJK JP"/>
          <w:b/>
          <w:color w:val="3C3C3C"/>
          <w:sz w:val="18"/>
        </w:rPr>
        <w:t xml:space="preserve">1. </w:t>
      </w:r>
      <w:r>
        <w:rPr>
          <w:rFonts w:ascii="Noto Sans CJK JP" w:hAnsi="Noto Sans CJK JP" w:cs="Noto Sans CJK JP" w:eastAsia="Noto Sans CJK JP"/>
          <w:color w:val="1E1E1E"/>
          <w:sz w:val="18"/>
        </w:rPr>
        <w:t>MSIインストーラーをダウンロードし、ダブルクリックして実行します。</w:t>
      </w:r>
    </w:p>
    <w:p>
      <w:pPr>
        <w:spacing w:after="30" w:line="240" w:lineRule="auto"/>
        <w:ind w:left="259" w:hanging="259"/>
      </w:pPr>
      <w:r>
        <w:rPr>
          <w:rFonts w:ascii="Noto Sans CJK JP" w:hAnsi="Noto Sans CJK JP" w:cs="Noto Sans CJK JP" w:eastAsia="Noto Sans CJK JP"/>
          <w:b/>
          <w:color w:val="3C3C3C"/>
          <w:sz w:val="18"/>
        </w:rPr>
        <w:t xml:space="preserve">2. </w:t>
      </w:r>
      <w:r>
        <w:rPr>
          <w:rFonts w:ascii="Noto Sans CJK JP" w:hAnsi="Noto Sans CJK JP" w:cs="Noto Sans CJK JP" w:eastAsia="Noto Sans CJK JP"/>
          <w:color w:val="1E1E1E"/>
          <w:sz w:val="18"/>
        </w:rPr>
        <w:t>インストール完了後、WindowsのスタートメニューからRaid Framerを一度起動します。初回起動時に、Raid FramerのLuaアドオンがArcheRage/Addonフォルダーへコピーされます。</w:t>
      </w:r>
    </w:p>
    <w:p>
      <w:pPr>
        <w:spacing w:after="30" w:line="240" w:lineRule="auto"/>
        <w:ind w:left="259" w:hanging="259"/>
      </w:pPr>
      <w:r>
        <w:rPr>
          <w:rFonts w:ascii="Noto Sans CJK JP" w:hAnsi="Noto Sans CJK JP" w:cs="Noto Sans CJK JP" w:eastAsia="Noto Sans CJK JP"/>
          <w:b/>
          <w:color w:val="3C3C3C"/>
          <w:sz w:val="18"/>
        </w:rPr>
        <w:t xml:space="preserve">3. </w:t>
      </w:r>
      <w:r>
        <w:rPr>
          <w:rFonts w:ascii="Noto Sans CJK JP" w:hAnsi="Noto Sans CJK JP" w:cs="Noto Sans CJK JP" w:eastAsia="Noto Sans CJK JP"/>
          <w:color w:val="1E1E1E"/>
          <w:sz w:val="18"/>
        </w:rPr>
        <w:t>Raid Framerを少なくとも一度起動した後、ArcheRageを起動します。</w:t>
      </w:r>
    </w:p>
    <w:p>
      <w:pPr>
        <w:spacing w:before="100" w:after="60" w:line="240" w:lineRule="auto"/>
        <w:pBdr>
          <w:bottom w:val="single" w:sz="4" w:space="4" w:color="CBD2D9"/>
        </w:pBdr>
      </w:pPr>
      <w:r>
        <w:rPr>
          <w:rFonts w:ascii="Noto Sans CJK JP" w:hAnsi="Noto Sans CJK JP" w:cs="Noto Sans CJK JP" w:eastAsia="Noto Sans CJK JP"/>
          <w:b/>
          <w:color w:val="2A3F58"/>
          <w:sz w:val="22"/>
        </w:rPr>
        <w:t>PvP戦闘を記録する</w:t>
      </w:r>
    </w:p>
    <w:p>
      <w:pPr>
        <w:spacing w:before="0" w:after="40" w:line="247" w:lineRule="auto"/>
      </w:pPr>
      <w:r>
        <w:rPr>
          <w:rFonts w:ascii="Noto Sans CJK JP" w:hAnsi="Noto Sans CJK JP" w:cs="Noto Sans CJK JP" w:eastAsia="Noto Sans CJK JP"/>
          <w:b w:val="0"/>
          <w:i w:val="0"/>
          <w:color w:val="1E1E1E"/>
          <w:sz w:val="18"/>
        </w:rPr>
        <w:t>PvP戦闘を記録するときは、WindowsのスタートメニューからRaid Framerを起動してください。ゲーム内アドオンで「+」ボタンを押して新しいセッションを開始します。セッションが有効な間、戦闘データが表示されます。</w:t>
      </w:r>
    </w:p>
    <w:p>
      <w:pPr>
        <w:spacing w:before="100" w:after="60" w:line="240" w:lineRule="auto"/>
        <w:pBdr>
          <w:bottom w:val="single" w:sz="4" w:space="4" w:color="CBD2D9"/>
        </w:pBdr>
      </w:pPr>
      <w:r>
        <w:rPr>
          <w:rFonts w:ascii="Noto Sans CJK JP" w:hAnsi="Noto Sans CJK JP" w:cs="Noto Sans CJK JP" w:eastAsia="Noto Sans CJK JP"/>
          <w:b/>
          <w:color w:val="2A3F58"/>
          <w:sz w:val="22"/>
        </w:rPr>
        <w:t>トラブルシューティング</w:t>
      </w:r>
    </w:p>
    <w:p>
      <w:pPr>
        <w:spacing w:before="0" w:after="40" w:line="247" w:lineRule="auto"/>
      </w:pPr>
      <w:r>
        <w:rPr>
          <w:rFonts w:ascii="Noto Sans CJK JP" w:hAnsi="Noto Sans CJK JP" w:cs="Noto Sans CJK JP" w:eastAsia="Noto Sans CJK JP"/>
          <w:b w:val="0"/>
          <w:i w:val="0"/>
          <w:color w:val="1E1E1E"/>
          <w:sz w:val="18"/>
        </w:rPr>
        <w:t>戦闘データが表示されない場合は、次の項目を確認してください：</w:t>
      </w:r>
    </w:p>
    <w:p>
      <w:pPr>
        <w:spacing w:after="24" w:line="240" w:lineRule="auto"/>
        <w:ind w:left="259" w:hanging="259"/>
      </w:pPr>
      <w:r>
        <w:rPr>
          <w:rFonts w:ascii="Noto Sans CJK JP" w:hAnsi="Noto Sans CJK JP" w:cs="Noto Sans CJK JP" w:eastAsia="Noto Sans CJK JP"/>
          <w:b/>
          <w:color w:val="464646"/>
          <w:sz w:val="18"/>
        </w:rPr>
        <w:t xml:space="preserve">• </w:t>
      </w:r>
      <w:r>
        <w:rPr>
          <w:rFonts w:ascii="Noto Sans CJK JP" w:hAnsi="Noto Sans CJK JP" w:cs="Noto Sans CJK JP" w:eastAsia="Noto Sans CJK JP"/>
          <w:color w:val="1E1E1E"/>
          <w:sz w:val="18"/>
        </w:rPr>
        <w:t>ESC -&gt; Options -&gt; Game Infoで"Enable Combat Messages"が有効になっていることを確認します。</w:t>
      </w:r>
    </w:p>
    <w:p>
      <w:pPr>
        <w:spacing w:after="24" w:line="240" w:lineRule="auto"/>
        <w:ind w:left="259" w:hanging="259"/>
      </w:pPr>
      <w:r>
        <w:rPr>
          <w:rFonts w:ascii="Noto Sans CJK JP" w:hAnsi="Noto Sans CJK JP" w:cs="Noto Sans CJK JP" w:eastAsia="Noto Sans CJK JP"/>
          <w:b/>
          <w:color w:val="464646"/>
          <w:sz w:val="18"/>
        </w:rPr>
        <w:t xml:space="preserve">• </w:t>
      </w:r>
      <w:r>
        <w:rPr>
          <w:rFonts w:ascii="Noto Sans CJK JP" w:hAnsi="Noto Sans CJK JP" w:cs="Noto Sans CJK JP" w:eastAsia="Noto Sans CJK JP"/>
          <w:color w:val="1E1E1E"/>
          <w:sz w:val="18"/>
        </w:rPr>
        <w:t>メッセージ範囲がSELFではなくALLになっていることを確認します。</w:t>
      </w:r>
    </w:p>
    <w:p>
      <w:pPr>
        <w:spacing w:after="24" w:line="240" w:lineRule="auto"/>
        <w:ind w:left="259" w:hanging="259"/>
      </w:pPr>
      <w:r>
        <w:rPr>
          <w:rFonts w:ascii="Noto Sans CJK JP" w:hAnsi="Noto Sans CJK JP" w:cs="Noto Sans CJK JP" w:eastAsia="Noto Sans CJK JP"/>
          <w:b/>
          <w:color w:val="464646"/>
          <w:sz w:val="18"/>
        </w:rPr>
        <w:t xml:space="preserve">• </w:t>
      </w:r>
      <w:r>
        <w:rPr>
          <w:rFonts w:ascii="Noto Sans CJK JP" w:hAnsi="Noto Sans CJK JP" w:cs="Noto Sans CJK JP" w:eastAsia="Noto Sans CJK JP"/>
          <w:color w:val="1E1E1E"/>
          <w:sz w:val="18"/>
        </w:rPr>
        <w:t>メッセージ距離が100メートルに設定されていることを確認します。</w:t>
      </w:r>
    </w:p>
    <w:p>
      <w:pPr>
        <w:spacing w:after="24" w:line="240" w:lineRule="auto"/>
        <w:ind w:left="259" w:hanging="259"/>
      </w:pPr>
      <w:r>
        <w:rPr>
          <w:rFonts w:ascii="Noto Sans CJK JP" w:hAnsi="Noto Sans CJK JP" w:cs="Noto Sans CJK JP" w:eastAsia="Noto Sans CJK JP"/>
          <w:b/>
          <w:color w:val="464646"/>
          <w:sz w:val="18"/>
        </w:rPr>
        <w:t xml:space="preserve">• </w:t>
      </w:r>
      <w:r>
        <w:rPr>
          <w:rFonts w:ascii="Noto Sans CJK JP" w:hAnsi="Noto Sans CJK JP" w:cs="Noto Sans CJK JP" w:eastAsia="Noto Sans CJK JP"/>
          <w:color w:val="1E1E1E"/>
          <w:sz w:val="18"/>
        </w:rPr>
        <w:t>アドオンで「+」ボタンを押してセッションを開始したことを確認します。</w:t>
      </w:r>
    </w:p>
    <w:p>
      <w:pPr>
        <w:spacing w:after="24" w:line="240" w:lineRule="auto"/>
        <w:ind w:left="259" w:hanging="259"/>
      </w:pPr>
      <w:r>
        <w:rPr>
          <w:rFonts w:ascii="Noto Sans CJK JP" w:hAnsi="Noto Sans CJK JP" w:cs="Noto Sans CJK JP" w:eastAsia="Noto Sans CJK JP"/>
          <w:b/>
          <w:color w:val="464646"/>
          <w:sz w:val="18"/>
        </w:rPr>
        <w:t xml:space="preserve">• </w:t>
      </w:r>
      <w:r>
        <w:rPr>
          <w:rFonts w:ascii="Noto Sans CJK JP" w:hAnsi="Noto Sans CJK JP" w:cs="Noto Sans CJK JP" w:eastAsia="Noto Sans CJK JP"/>
          <w:color w:val="1E1E1E"/>
          <w:sz w:val="18"/>
        </w:rPr>
        <w:t>Raid Framerのインストール後にArcheRageを完全に終了し、再起動したことを確認します。</w:t>
      </w:r>
    </w:p>
    <w:p>
      <w:pPr>
        <w:spacing w:after="24" w:line="240" w:lineRule="auto"/>
        <w:ind w:left="259" w:hanging="259"/>
      </w:pPr>
      <w:r>
        <w:rPr>
          <w:rFonts w:ascii="Noto Sans CJK JP" w:hAnsi="Noto Sans CJK JP" w:cs="Noto Sans CJK JP" w:eastAsia="Noto Sans CJK JP"/>
          <w:b/>
          <w:color w:val="464646"/>
          <w:sz w:val="18"/>
        </w:rPr>
        <w:t xml:space="preserve">• </w:t>
      </w:r>
      <w:r>
        <w:rPr>
          <w:rFonts w:ascii="Noto Sans CJK JP" w:hAnsi="Noto Sans CJK JP" w:cs="Noto Sans CJK JP" w:eastAsia="Noto Sans CJK JP"/>
          <w:color w:val="1E1E1E"/>
          <w:sz w:val="18"/>
        </w:rPr>
        <w:t>キャラクター選択画面でレンチ（ツール）メニューを開き、アドオン一覧に"raidframer"が表示されていることを確認します。通常はデフォルトでチェックされています。</w:t>
      </w:r>
    </w:p>
    <w:p>
      <w:pPr>
        <w:spacing w:after="24" w:line="240" w:lineRule="auto"/>
        <w:ind w:left="259" w:hanging="259"/>
      </w:pPr>
      <w:r>
        <w:rPr>
          <w:rFonts w:ascii="Noto Sans CJK JP" w:hAnsi="Noto Sans CJK JP" w:cs="Noto Sans CJK JP" w:eastAsia="Noto Sans CJK JP"/>
          <w:b/>
          <w:color w:val="464646"/>
          <w:sz w:val="18"/>
        </w:rPr>
        <w:t xml:space="preserve">• </w:t>
      </w:r>
      <w:r>
        <w:rPr>
          <w:rFonts w:ascii="Noto Sans CJK JP" w:hAnsi="Noto Sans CJK JP" w:cs="Noto Sans CJK JP" w:eastAsia="Noto Sans CJK JP"/>
          <w:color w:val="1E1E1E"/>
          <w:sz w:val="18"/>
        </w:rPr>
        <w:t>インストール後、Raid Framerのデスクトップアプリを少なくとも一度起動したことを確認します。初回起動によってゲーム内アドオンのインストールが完了します。</w:t>
      </w:r>
    </w:p>
    <w:p>
      <w:pPr>
        <w:spacing w:before="100" w:after="60" w:line="240" w:lineRule="auto"/>
        <w:pBdr>
          <w:bottom w:val="single" w:sz="4" w:space="4" w:color="CBD2D9"/>
        </w:pBdr>
      </w:pPr>
      <w:r>
        <w:rPr>
          <w:rFonts w:ascii="Noto Sans CJK JP" w:hAnsi="Noto Sans CJK JP" w:cs="Noto Sans CJK JP" w:eastAsia="Noto Sans CJK JP"/>
          <w:b/>
          <w:color w:val="2A3F58"/>
          <w:sz w:val="22"/>
        </w:rPr>
        <w:t>既存のRF2をアップデートする</w:t>
      </w:r>
    </w:p>
    <w:p>
      <w:pPr>
        <w:spacing w:before="0" w:after="40" w:line="247" w:lineRule="auto"/>
      </w:pPr>
      <w:r>
        <w:rPr>
          <w:rFonts w:ascii="Noto Sans CJK JP" w:hAnsi="Noto Sans CJK JP" w:cs="Noto Sans CJK JP" w:eastAsia="Noto Sans CJK JP"/>
          <w:b w:val="0"/>
          <w:i w:val="0"/>
          <w:color w:val="1E1E1E"/>
          <w:sz w:val="18"/>
        </w:rPr>
        <w:t>すでにRF2がインストールされている場合、既存のRaid Framerを起動すると、新しいバージョンが利用可能なときにアップデートが案内されます。通常はMSIを手動で再ダウンロードする必要はありません。</w:t>
      </w:r>
    </w:p>
    <w:p>
      <w:pPr>
        <w:spacing w:before="100" w:after="60" w:line="240" w:lineRule="auto"/>
        <w:pBdr>
          <w:bottom w:val="single" w:sz="4" w:space="4" w:color="CBD2D9"/>
        </w:pBdr>
      </w:pPr>
      <w:r>
        <w:rPr>
          <w:rFonts w:ascii="Noto Sans CJK JP" w:hAnsi="Noto Sans CJK JP" w:cs="Noto Sans CJK JP" w:eastAsia="Noto Sans CJK JP"/>
          <w:b/>
          <w:color w:val="2A3F58"/>
          <w:sz w:val="22"/>
        </w:rPr>
        <w:t>Raid Framerをリセットする</w:t>
      </w:r>
    </w:p>
    <w:p>
      <w:pPr>
        <w:spacing w:before="0" w:after="40" w:line="247" w:lineRule="auto"/>
      </w:pPr>
      <w:r>
        <w:rPr>
          <w:rFonts w:ascii="Noto Sans CJK JP" w:hAnsi="Noto Sans CJK JP" w:cs="Noto Sans CJK JP" w:eastAsia="Noto Sans CJK JP"/>
          <w:b w:val="0"/>
          <w:i w:val="0"/>
          <w:color w:val="1E1E1E"/>
          <w:sz w:val="18"/>
        </w:rPr>
        <w:t>ほかの方法で解決しない場合は、Raid Framerを終了し、次のフォルダーを削除してローカル設定とデータベースをリセットできます：</w:t>
      </w:r>
    </w:p>
    <w:tbl>
      <w:tblPr>
        <w:tblW w:type="auto" w:w="0"/>
        <w:jc w:val="left"/>
        <w:tblLayout w:type="autofit"/>
        <w:tblLook w:firstColumn="1" w:firstRow="1" w:lastColumn="0" w:lastRow="0" w:noHBand="0" w:noVBand="1" w:val="04A0"/>
      </w:tblPr>
      <w:tblGrid>
        <w:gridCol w:w="10368"/>
      </w:tblGrid>
      <w:tr>
        <w:tc>
          <w:tcPr>
            <w:tcW w:type="dxa" w:w="10368"/>
            <w:shd w:fill="F2F3F5"/>
          </w:tcPr>
          <w:p>
            <w:pPr>
              <w:spacing w:before="40" w:after="40" w:line="240" w:lineRule="auto"/>
            </w:pPr>
            <w:r>
              <w:rPr>
                <w:rFonts w:ascii="Noto Sans Mono CJK JP" w:hAnsi="Noto Sans Mono CJK JP" w:cs="Noto Sans Mono CJK JP" w:eastAsia="Noto Sans Mono CJK JP"/>
                <w:color w:val="232323"/>
                <w:sz w:val="16"/>
              </w:rPr>
              <w:t>C:\Users\&lt;Windowsユーザー名&gt;\.RaidFramer\</w:t>
            </w:r>
          </w:p>
        </w:tc>
      </w:tr>
    </w:tbl>
    <w:p>
      <w:pPr>
        <w:spacing w:before="40" w:after="0" w:line="247" w:lineRule="auto"/>
      </w:pPr>
      <w:r>
        <w:rPr>
          <w:rFonts w:ascii="Noto Sans CJK JP" w:hAnsi="Noto Sans CJK JP" w:cs="Noto Sans CJK JP" w:eastAsia="Noto Sans CJK JP"/>
          <w:b w:val="0"/>
          <w:i w:val="0"/>
          <w:color w:val="4B4B4B"/>
          <w:sz w:val="17"/>
        </w:rPr>
        <w:t>&lt;Windowsユーザー名&gt;の部分を自分のWindowsアカウント名に置き換えてください。このフォルダーを削除すると、Raid Framerに保存されているローカル設定とデータベースが消去され、次回起動時は初期状態から開始します。</w:t>
      </w:r>
    </w:p>
    <w:sectPr w:rsidR="00FC693F" w:rsidRPr="0006063C" w:rsidSect="00034616">
      <w:footerReference w:type="default" r:id="rId9"/>
      <w:pgSz w:w="12240" w:h="15840"/>
      <w:pgMar w:top="792" w:right="936" w:bottom="792" w:left="936"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pPr>
    <w:r/>
  </w:p>
  <w:tbl>
    <w:tblPr>
      <w:tblW w:type="auto" w:w="0"/>
      <w:jc w:val="center"/>
      <w:tblLook w:firstColumn="1" w:firstRow="1" w:lastColumn="0" w:lastRow="0" w:noHBand="0" w:noVBand="1" w:val="04A0"/>
    </w:tblPr>
    <w:tblGrid>
      <w:gridCol w:w="5184"/>
      <w:gridCol w:w="5184"/>
    </w:tblGrid>
    <w:tr>
      <w:tc>
        <w:tcPr>
          <w:tcW w:type="dxa" w:w="8352"/>
        </w:tcPr>
        <w:p>
          <w:pPr>
            <w:spacing w:before="0" w:after="0" w:line="240" w:lineRule="auto"/>
          </w:pPr>
          <w:r>
            <w:rPr>
              <w:rFonts w:ascii="Noto Sans" w:hAnsi="Noto Sans" w:cs="Noto Sans"/>
              <w:color w:val="787878"/>
              <w:sz w:val="16"/>
            </w:rPr>
            <w:t>Raid Framer  |  Installation &amp; Setup Guide</w:t>
          </w:r>
        </w:p>
      </w:tc>
      <w:tc>
        <w:tcPr>
          <w:tcW w:type="dxa" w:w="2016"/>
        </w:tcPr>
        <w:p>
          <w:pPr>
            <w:spacing w:before="0" w:after="0" w:line="240" w:lineRule="auto"/>
            <w:jc w:val="right"/>
          </w:pPr>
          <w:r>
            <w:rPr>
              <w:rFonts w:ascii="Noto Sans" w:hAnsi="Noto Sans" w:cs="Noto Sans"/>
              <w:color w:val="787878"/>
              <w:sz w:val="16"/>
            </w:rPr>
            <w:t xml:space="preserve">Page </w:t>
          </w:r>
          <w:r>
            <w:rPr>
              <w:rFonts w:ascii="Noto Sans" w:hAnsi="Noto Sans" w:cs="Noto Sans"/>
              <w:color w:val="787878"/>
              <w:sz w:val="16"/>
            </w:rPr>
            <w:fldChar w:fldCharType="begin"/>
            <w:instrText xml:space="preserve">PAGE</w:instrText>
            <w:fldChar w:fldCharType="end"/>
          </w:r>
        </w:p>
      </w:tc>
    </w:tr>
  </w:tbl>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7" w:lineRule="auto"/>
    </w:pPr>
    <w:rPr>
      <w:rFonts w:ascii="Noto Sans" w:hAnsi="Noto Sans" w:eastAsia="Noto Sans CJK SC"/>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GuideTitle">
    <w:name w:val="GuideTitle"/>
    <w:rPr>
      <w:rFonts w:ascii="Noto Sans" w:hAnsi="Noto Sans" w:eastAsia="Noto Sans CJK SC"/>
      <w:b/>
      <w:color w:val="232D3E"/>
      <w:sz w:val="50"/>
    </w:rPr>
  </w:style>
  <w:style w:type="paragraph" w:customStyle="1" w:styleId="GuideSubtitle">
    <w:name w:val="GuideSubtitle"/>
    <w:rPr>
      <w:rFonts w:ascii="Noto Sans" w:hAnsi="Noto Sans" w:eastAsia="Noto Sans CJK SC"/>
      <w:b w:val="0"/>
      <w:color w:val="5A6470"/>
      <w:sz w:val="24"/>
    </w:rPr>
  </w:style>
  <w:style w:type="paragraph" w:customStyle="1" w:styleId="LanguageTitle">
    <w:name w:val="LanguageTitle"/>
    <w:rPr>
      <w:rFonts w:ascii="Noto Sans" w:hAnsi="Noto Sans" w:eastAsia="Noto Sans CJK SC"/>
      <w:b/>
      <w:color w:val="232D3E"/>
      <w:sz w:val="38"/>
    </w:rPr>
  </w:style>
  <w:style w:type="paragraph" w:customStyle="1" w:styleId="SectionTitle">
    <w:name w:val="SectionTitle"/>
    <w:rPr>
      <w:rFonts w:ascii="Noto Sans" w:hAnsi="Noto Sans" w:eastAsia="Noto Sans CJK SC"/>
      <w:b/>
      <w:color w:val="2A3F58"/>
      <w:sz w:val="23"/>
    </w:rPr>
  </w:style>
  <w:style w:type="paragraph" w:customStyle="1" w:styleId="BodyCompact">
    <w:name w:val="BodyCompact"/>
    <w:rPr>
      <w:rFonts w:ascii="Noto Sans" w:hAnsi="Noto Sans" w:eastAsia="Noto Sans CJK SC"/>
      <w:b w:val="0"/>
      <w:color w:val="1E1E1E"/>
      <w:sz w:val="18"/>
    </w:rPr>
  </w:style>
  <w:style w:type="paragraph" w:customStyle="1" w:styleId="SmallNote">
    <w:name w:val="SmallNote"/>
    <w:rPr>
      <w:rFonts w:ascii="Noto Sans" w:hAnsi="Noto Sans" w:eastAsia="Noto Sans CJK SC"/>
      <w:b w:val="0"/>
      <w:color w:val="505050"/>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Raid Framer Multilingual Installation &amp; Setup Guide</dc:title>
  <dc:subject>Installation and troubleshooting instructions for Raid Framer / ArcheRage</dc:subject>
  <dc:creator>Raid Framer</dc:creator>
  <cp:keywords>Raid Framer, ArcheRage, installation, addon, multilingual</cp:keywords>
  <dc:description>generated by python-docx</dc:description>
  <cp:lastModifiedBy/>
  <cp:revision>1</cp:revision>
  <dcterms:created xsi:type="dcterms:W3CDTF">2013-12-23T23:15:00Z</dcterms:created>
  <dcterms:modified xsi:type="dcterms:W3CDTF">2013-12-23T23:15:00Z</dcterms:modified>
  <cp:category/>
</cp:coreProperties>
</file>